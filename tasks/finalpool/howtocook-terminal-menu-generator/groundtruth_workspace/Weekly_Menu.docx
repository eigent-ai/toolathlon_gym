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Lunch Menu</w:t>
      </w:r>
    </w:p>
    <w:p>
      <w:pPr>
        <w:pStyle w:val="Heading1"/>
      </w:pPr>
      <w:r>
        <w:t>Monday</w:t>
      </w:r>
    </w:p>
    <w:p>
      <w:r>
        <w:t>Dish: 可乐鸡翅 (Cola Chicken Wings)</w:t>
      </w:r>
    </w:p>
    <w:p>
      <w:r>
        <w:t>Category: meat</w:t>
      </w:r>
    </w:p>
    <w:p>
      <w:r>
        <w:t>Difficulty: 2</w:t>
      </w:r>
    </w:p>
    <w:p>
      <w:r>
        <w:t>Ingredients:</w:t>
      </w:r>
    </w:p>
    <w:p>
      <w:pPr>
        <w:pStyle w:val="ListBullet"/>
      </w:pPr>
      <w:r>
        <w:t xml:space="preserve">  - Chicken wings - 500g</w:t>
      </w:r>
    </w:p>
    <w:p>
      <w:pPr>
        <w:pStyle w:val="ListBullet"/>
      </w:pPr>
      <w:r>
        <w:t xml:space="preserve">  - Cola - 1 can (330ml)</w:t>
      </w:r>
    </w:p>
    <w:p>
      <w:pPr>
        <w:pStyle w:val="ListBullet"/>
      </w:pPr>
      <w:r>
        <w:t xml:space="preserve">  - Soy sauce - 2 tablespoons</w:t>
      </w:r>
    </w:p>
    <w:p>
      <w:pPr>
        <w:pStyle w:val="ListBullet"/>
      </w:pPr>
      <w:r>
        <w:t xml:space="preserve">  - Ginger - 3 slices</w:t>
      </w:r>
    </w:p>
    <w:p>
      <w:pPr>
        <w:pStyle w:val="ListBullet"/>
      </w:pPr>
      <w:r>
        <w:t xml:space="preserve">  - Green onion - 2 stalks</w:t>
      </w:r>
    </w:p>
    <w:p>
      <w:pPr>
        <w:pStyle w:val="ListBullet"/>
      </w:pPr>
      <w:r>
        <w:t xml:space="preserve">  - Cooking wine - 1 tablespoon</w:t>
      </w:r>
    </w:p>
    <w:p>
      <w:pPr>
        <w:pStyle w:val="ListBullet"/>
      </w:pPr>
      <w:r>
        <w:t xml:space="preserve">  - Salt - to taste</w:t>
      </w:r>
    </w:p>
    <w:p>
      <w:pPr>
        <w:pStyle w:val="ListBullet"/>
      </w:pPr>
      <w:r>
        <w:t xml:space="preserve">  - Oil - 1 tablespoon</w:t>
      </w:r>
    </w:p>
    <w:p>
      <w:pPr>
        <w:pStyle w:val="Heading1"/>
      </w:pPr>
      <w:r>
        <w:t>Tuesday</w:t>
      </w:r>
    </w:p>
    <w:p>
      <w:r>
        <w:t>Dish: 水煮鱼 (Boiled Fish in Spicy Sauce)</w:t>
      </w:r>
    </w:p>
    <w:p>
      <w:r>
        <w:t>Category: seafood</w:t>
      </w:r>
    </w:p>
    <w:p>
      <w:r>
        <w:t>Difficulty: 3</w:t>
      </w:r>
    </w:p>
    <w:p>
      <w:r>
        <w:t>Ingredients:</w:t>
      </w:r>
    </w:p>
    <w:p>
      <w:pPr>
        <w:pStyle w:val="ListBullet"/>
      </w:pPr>
      <w:r>
        <w:t xml:space="preserve">  - Fish fillet - 400g</w:t>
      </w:r>
    </w:p>
    <w:p>
      <w:pPr>
        <w:pStyle w:val="ListBullet"/>
      </w:pPr>
      <w:r>
        <w:t xml:space="preserve">  - Bean sprouts - 200g</w:t>
      </w:r>
    </w:p>
    <w:p>
      <w:pPr>
        <w:pStyle w:val="ListBullet"/>
      </w:pPr>
      <w:r>
        <w:t xml:space="preserve">  - Dried chili peppers - 10</w:t>
      </w:r>
    </w:p>
    <w:p>
      <w:pPr>
        <w:pStyle w:val="ListBullet"/>
      </w:pPr>
      <w:r>
        <w:t xml:space="preserve">  - Sichuan peppercorns - 1 tablespoon</w:t>
      </w:r>
    </w:p>
    <w:p>
      <w:pPr>
        <w:pStyle w:val="ListBullet"/>
      </w:pPr>
      <w:r>
        <w:t xml:space="preserve">  - Garlic - 5 cloves</w:t>
      </w:r>
    </w:p>
    <w:p>
      <w:pPr>
        <w:pStyle w:val="ListBullet"/>
      </w:pPr>
      <w:r>
        <w:t xml:space="preserve">  - Ginger - 4 slices</w:t>
      </w:r>
    </w:p>
    <w:p>
      <w:pPr>
        <w:pStyle w:val="ListBullet"/>
      </w:pPr>
      <w:r>
        <w:t xml:space="preserve">  - Doubanjiang (bean paste) - 2 tablespoons</w:t>
      </w:r>
    </w:p>
    <w:p>
      <w:pPr>
        <w:pStyle w:val="ListBullet"/>
      </w:pPr>
      <w:r>
        <w:t xml:space="preserve">  - Cooking wine - 1 tablespoon</w:t>
      </w:r>
    </w:p>
    <w:p>
      <w:pPr>
        <w:pStyle w:val="ListBullet"/>
      </w:pPr>
      <w:r>
        <w:t xml:space="preserve">  - Starch - 2 tablespoons</w:t>
      </w:r>
    </w:p>
    <w:p>
      <w:pPr>
        <w:pStyle w:val="ListBullet"/>
      </w:pPr>
      <w:r>
        <w:t xml:space="preserve">  - Salt - to taste</w:t>
      </w:r>
    </w:p>
    <w:p>
      <w:pPr>
        <w:pStyle w:val="ListBullet"/>
      </w:pPr>
      <w:r>
        <w:t xml:space="preserve">  - Oil - 3 tablespoons</w:t>
      </w:r>
    </w:p>
    <w:p>
      <w:pPr>
        <w:pStyle w:val="Heading1"/>
      </w:pPr>
      <w:r>
        <w:t>Wednesday</w:t>
      </w:r>
    </w:p>
    <w:p>
      <w:r>
        <w:t>Dish: 凉拌金针菇 (Cold Enoki Mushroom Salad)</w:t>
      </w:r>
    </w:p>
    <w:p>
      <w:r>
        <w:t>Category: vegetable</w:t>
      </w:r>
    </w:p>
    <w:p>
      <w:r>
        <w:t>Difficulty: 1</w:t>
      </w:r>
    </w:p>
    <w:p>
      <w:r>
        <w:t>Ingredients:</w:t>
      </w:r>
    </w:p>
    <w:p>
      <w:pPr>
        <w:pStyle w:val="ListBullet"/>
      </w:pPr>
      <w:r>
        <w:t xml:space="preserve">  - Enoki mushroom - 300g</w:t>
      </w:r>
    </w:p>
    <w:p>
      <w:pPr>
        <w:pStyle w:val="ListBullet"/>
      </w:pPr>
      <w:r>
        <w:t xml:space="preserve">  - Garlic - 3 cloves</w:t>
      </w:r>
    </w:p>
    <w:p>
      <w:pPr>
        <w:pStyle w:val="ListBullet"/>
      </w:pPr>
      <w:r>
        <w:t xml:space="preserve">  - Chili oil - 1 tablespoon</w:t>
      </w:r>
    </w:p>
    <w:p>
      <w:pPr>
        <w:pStyle w:val="ListBullet"/>
      </w:pPr>
      <w:r>
        <w:t xml:space="preserve">  - Soy sauce - 2 tablespoons</w:t>
      </w:r>
    </w:p>
    <w:p>
      <w:pPr>
        <w:pStyle w:val="ListBullet"/>
      </w:pPr>
      <w:r>
        <w:t xml:space="preserve">  - Vinegar - 1 tablespoon</w:t>
      </w:r>
    </w:p>
    <w:p>
      <w:pPr>
        <w:pStyle w:val="ListBullet"/>
      </w:pPr>
      <w:r>
        <w:t xml:space="preserve">  - Sugar - 1 teaspoon</w:t>
      </w:r>
    </w:p>
    <w:p>
      <w:pPr>
        <w:pStyle w:val="ListBullet"/>
      </w:pPr>
      <w:r>
        <w:t xml:space="preserve">  - Sesame oil - 1 teaspoon</w:t>
      </w:r>
    </w:p>
    <w:p>
      <w:pPr>
        <w:pStyle w:val="ListBullet"/>
      </w:pPr>
      <w:r>
        <w:t xml:space="preserve">  - Cilantro - a small bunch</w:t>
      </w:r>
    </w:p>
    <w:p>
      <w:pPr>
        <w:pStyle w:val="Heading1"/>
      </w:pPr>
      <w:r>
        <w:t>Thursday</w:t>
      </w:r>
    </w:p>
    <w:p>
      <w:r>
        <w:t>Dish: 炒年糕 (Stir-fried Rice Cake)</w:t>
      </w:r>
    </w:p>
    <w:p>
      <w:r>
        <w:t>Category: staple</w:t>
      </w:r>
    </w:p>
    <w:p>
      <w:r>
        <w:t>Difficulty: 2</w:t>
      </w:r>
    </w:p>
    <w:p>
      <w:r>
        <w:t>Ingredients:</w:t>
      </w:r>
    </w:p>
    <w:p>
      <w:pPr>
        <w:pStyle w:val="ListBullet"/>
      </w:pPr>
      <w:r>
        <w:t xml:space="preserve">  - Rice cake - 400g</w:t>
      </w:r>
    </w:p>
    <w:p>
      <w:pPr>
        <w:pStyle w:val="ListBullet"/>
      </w:pPr>
      <w:r>
        <w:t xml:space="preserve">  - Cabbage - 150g</w:t>
      </w:r>
    </w:p>
    <w:p>
      <w:pPr>
        <w:pStyle w:val="ListBullet"/>
      </w:pPr>
      <w:r>
        <w:t xml:space="preserve">  - Carrot - 1 small</w:t>
      </w:r>
    </w:p>
    <w:p>
      <w:pPr>
        <w:pStyle w:val="ListBullet"/>
      </w:pPr>
      <w:r>
        <w:t xml:space="preserve">  - Soy sauce - 2 tablespoons</w:t>
      </w:r>
    </w:p>
    <w:p>
      <w:pPr>
        <w:pStyle w:val="ListBullet"/>
      </w:pPr>
      <w:r>
        <w:t xml:space="preserve">  - Oyster sauce - 1 tablespoon</w:t>
      </w:r>
    </w:p>
    <w:p>
      <w:pPr>
        <w:pStyle w:val="ListBullet"/>
      </w:pPr>
      <w:r>
        <w:t xml:space="preserve">  - Sugar - 1 teaspoon</w:t>
      </w:r>
    </w:p>
    <w:p>
      <w:pPr>
        <w:pStyle w:val="ListBullet"/>
      </w:pPr>
      <w:r>
        <w:t xml:space="preserve">  - Green onion - 2 stalks</w:t>
      </w:r>
    </w:p>
    <w:p>
      <w:pPr>
        <w:pStyle w:val="ListBullet"/>
      </w:pPr>
      <w:r>
        <w:t xml:space="preserve">  - Oil - 2 tablespoons</w:t>
      </w:r>
    </w:p>
    <w:p>
      <w:pPr>
        <w:pStyle w:val="ListBullet"/>
      </w:pPr>
      <w:r>
        <w:t xml:space="preserve">  - Water - as needed</w:t>
      </w:r>
    </w:p>
    <w:p>
      <w:pPr>
        <w:pStyle w:val="Heading1"/>
      </w:pPr>
      <w:r>
        <w:t>Friday</w:t>
      </w:r>
    </w:p>
    <w:p>
      <w:r>
        <w:t>Dish: 奶油蘑菇汤 (Cream of Mushroom Soup)</w:t>
      </w:r>
    </w:p>
    <w:p>
      <w:r>
        <w:t>Category: soup</w:t>
      </w:r>
    </w:p>
    <w:p>
      <w:r>
        <w:t>Difficulty: 2</w:t>
      </w:r>
    </w:p>
    <w:p>
      <w:r>
        <w:t>Ingredients:</w:t>
      </w:r>
    </w:p>
    <w:p>
      <w:pPr>
        <w:pStyle w:val="ListBullet"/>
      </w:pPr>
      <w:r>
        <w:t xml:space="preserve">  - Button mushrooms - 300g</w:t>
      </w:r>
    </w:p>
    <w:p>
      <w:pPr>
        <w:pStyle w:val="ListBullet"/>
      </w:pPr>
      <w:r>
        <w:t xml:space="preserve">  - Butter - 30g</w:t>
      </w:r>
    </w:p>
    <w:p>
      <w:pPr>
        <w:pStyle w:val="ListBullet"/>
      </w:pPr>
      <w:r>
        <w:t xml:space="preserve">  - Onion - 1 medium</w:t>
      </w:r>
    </w:p>
    <w:p>
      <w:pPr>
        <w:pStyle w:val="ListBullet"/>
      </w:pPr>
      <w:r>
        <w:t xml:space="preserve">  - Flour - 2 tablespoons</w:t>
      </w:r>
    </w:p>
    <w:p>
      <w:pPr>
        <w:pStyle w:val="ListBullet"/>
      </w:pPr>
      <w:r>
        <w:t xml:space="preserve">  - Milk - 400ml</w:t>
      </w:r>
    </w:p>
    <w:p>
      <w:pPr>
        <w:pStyle w:val="ListBullet"/>
      </w:pPr>
      <w:r>
        <w:t xml:space="preserve">  - Heavy cream - 100ml</w:t>
      </w:r>
    </w:p>
    <w:p>
      <w:pPr>
        <w:pStyle w:val="ListBullet"/>
      </w:pPr>
      <w:r>
        <w:t xml:space="preserve">  - Chicken broth - 200ml</w:t>
      </w:r>
    </w:p>
    <w:p>
      <w:pPr>
        <w:pStyle w:val="ListBullet"/>
      </w:pPr>
      <w:r>
        <w:t xml:space="preserve">  - Salt - to taste</w:t>
      </w:r>
    </w:p>
    <w:p>
      <w:pPr>
        <w:pStyle w:val="ListBullet"/>
      </w:pPr>
      <w:r>
        <w:t xml:space="preserve">  - Black pepper - to taste</w:t>
      </w:r>
    </w:p>
    <w:p>
      <w:pPr>
        <w:pStyle w:val="ListBullet"/>
      </w:pPr>
      <w:r>
        <w:t xml:space="preserve">  - Thyme - a pinch</w:t>
      </w:r>
    </w:p>
    <w:p>
      <w:pPr>
        <w:pStyle w:val="Heading1"/>
      </w:pPr>
      <w:r>
        <w:t>Dietary Preferences Notes</w:t>
      </w:r>
    </w:p>
    <w:p>
      <w:r>
        <w:t>All dishes selected have a difficulty rating of 3 or below. The menu includes variety across at least four categories: meat, seafood, vegetable, staple, and soup. At least one vegetable dish and one soup are included. No category is repeated on consecutive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
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Review: [Topic]</w:t>
      </w:r>
    </w:p>
    <w:p>
      <w:pPr>
        <w:pStyle w:val="Heading1"/>
      </w:pPr>
      <w:r>
        <w:t>Introduction</w:t>
      </w:r>
    </w:p>
    <w:p>
      <w:r>
        <w:t>This literature review covers recent advances in [topic area]. Papers were selected based on citation count and relevance to the research scope.</w:t>
      </w:r>
    </w:p>
    <w:p>
      <w:pPr>
        <w:pStyle w:val="Heading2"/>
      </w:pPr>
      <w:r>
        <w:t>Paper 1: [Title]</w:t>
      </w:r>
    </w:p>
    <w:p>
      <w:r>
        <w:t>Authors: [Authors] | Year: [Year] | Citations: [N]</w:t>
      </w:r>
    </w:p>
    <w:p>
      <w:r>
        <w:t>[Key findings summary]</w:t>
      </w:r>
    </w:p>
    <w:p>
      <w:pPr>
        <w:pStyle w:val="Heading1"/>
      </w:pPr>
      <w:r>
        <w:t>Summary</w:t>
      </w:r>
    </w:p>
    <w:p>
      <w:r>
        <w:t>[Overall synthesis of findings and key themes]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
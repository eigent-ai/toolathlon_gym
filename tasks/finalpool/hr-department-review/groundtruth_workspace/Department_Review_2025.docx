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 Department Performance Review</w:t>
      </w:r>
    </w:p>
    <w:p>
      <w:pPr>
        <w:pStyle w:val="Heading1"/>
      </w:pPr>
      <w:r>
        <w:t>Engineering</w:t>
      </w:r>
    </w:p>
    <w:p>
      <w:r>
        <w:t>The Engineering department has a total headcount of 7096 employees. The average salary across the department is $58,991.61. The average performance rating is 3.21 on a scale of 1 to 5.</w:t>
      </w:r>
    </w:p>
    <w:p>
      <w:pPr>
        <w:pStyle w:val="Heading1"/>
      </w:pPr>
      <w:r>
        <w:t>Finance</w:t>
      </w:r>
    </w:p>
    <w:p>
      <w:r>
        <w:t>The Finance department has a total headcount of 7148 employees. The average salary across the department is $57,878.19. The average performance rating is 3.21 on a scale of 1 to 5.</w:t>
      </w:r>
    </w:p>
    <w:p>
      <w:pPr>
        <w:pStyle w:val="Heading1"/>
      </w:pPr>
      <w:r>
        <w:t>HR</w:t>
      </w:r>
    </w:p>
    <w:p>
      <w:r>
        <w:t>The HR department has a total headcount of 7077 employees. The average salary across the department is $58,920.45. The average performance rating is 3.20 on a scale of 1 to 5.</w:t>
      </w:r>
    </w:p>
    <w:p>
      <w:pPr>
        <w:pStyle w:val="Heading1"/>
      </w:pPr>
      <w:r>
        <w:t>Operations</w:t>
      </w:r>
    </w:p>
    <w:p>
      <w:r>
        <w:t>The Operations department has a total headcount of 7120 employees. The average salary across the department is $57,808.74. The average performance rating is 3.18 on a scale of 1 to 5.</w:t>
      </w:r>
    </w:p>
    <w:p>
      <w:pPr>
        <w:pStyle w:val="Heading1"/>
      </w:pPr>
      <w:r>
        <w:t>R&amp;D</w:t>
      </w:r>
    </w:p>
    <w:p>
      <w:r>
        <w:t>The R&amp;D department has a total headcount of 7083 employees. The average salary across the department is $57,905.93. The average performance rating is 3.20 on a scale of 1 to 5.</w:t>
      </w:r>
    </w:p>
    <w:p>
      <w:pPr>
        <w:pStyle w:val="Heading1"/>
      </w:pPr>
      <w:r>
        <w:t>Sales</w:t>
      </w:r>
    </w:p>
    <w:p>
      <w:r>
        <w:t>The Sales department has a total headcount of 7232 employees. The average salary across the department is $58,864.79. The average performance rating is 3.19 on a scale of 1 to 5.</w:t>
      </w:r>
    </w:p>
    <w:p>
      <w:pPr>
        <w:pStyle w:val="Heading1"/>
      </w:pPr>
      <w:r>
        <w:t>Support</w:t>
      </w:r>
    </w:p>
    <w:p>
      <w:r>
        <w:t>The Support department has a total headcount of 7244 employees. The average salary across the department is $58,400.48. The average performance rating is 3.20 on a scale of 1 to 5.</w:t>
      </w:r>
    </w:p>
    <w:p>
      <w:pPr>
        <w:pStyle w:val="Heading1"/>
      </w:pPr>
      <w:r>
        <w:t>Conclusion</w:t>
      </w:r>
    </w:p>
    <w:p>
      <w:r>
        <w:t>Across all seven departments, the company employs a total of 50,000 people. The overall weighted average performance rating is 3.20, which indicates that employees generally meet expectations. Continued focus on professional development and goal alignment is recommended to drive performance ratings closer to the target of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
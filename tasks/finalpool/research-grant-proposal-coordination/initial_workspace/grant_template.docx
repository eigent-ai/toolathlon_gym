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Grant Proposal Template</w:t>
      </w:r>
    </w:p>
    <w:p>
      <w:pPr>
        <w:pStyle w:val="Heading1"/>
      </w:pPr>
      <w:r>
        <w:t>Title Page</w:t>
      </w:r>
    </w:p>
    <w:p>
      <w:r>
        <w:t>Project Title: [Insert Title]</w:t>
      </w:r>
    </w:p>
    <w:p>
      <w:r>
        <w:t>Principal Investigator: [Insert Name]</w:t>
      </w:r>
    </w:p>
    <w:p>
      <w:r>
        <w:t>Institution: [Insert Institution]</w:t>
      </w:r>
    </w:p>
    <w:p>
      <w:r>
        <w:t>Submission Date: [Date]</w:t>
      </w:r>
    </w:p>
    <w:p>
      <w:pPr>
        <w:pStyle w:val="Heading1"/>
      </w:pPr>
      <w:r>
        <w:t>Abstract</w:t>
      </w:r>
    </w:p>
    <w:p>
      <w:r>
        <w:t>[Insert abstract summary, 150-200 words maximum]</w:t>
      </w:r>
    </w:p>
    <w:p>
      <w:pPr>
        <w:pStyle w:val="Heading1"/>
      </w:pPr>
      <w:r>
        <w:t>Research Objectives</w:t>
      </w:r>
    </w:p>
    <w:p>
      <w:r>
        <w:t>[Insert specific, measurable research objectives]</w:t>
      </w:r>
    </w:p>
    <w:p>
      <w:pPr>
        <w:pStyle w:val="Heading1"/>
      </w:pPr>
      <w:r>
        <w:t>Methodology</w:t>
      </w:r>
    </w:p>
    <w:p>
      <w:r>
        <w:t>[Describe research approach, methods, and study design]</w:t>
      </w:r>
    </w:p>
    <w:p>
      <w:pPr>
        <w:pStyle w:val="Heading1"/>
      </w:pPr>
      <w:r>
        <w:t>Literature Review</w:t>
      </w:r>
    </w:p>
    <w:p>
      <w:r>
        <w:t>[Provide comprehensive review of relevant prior work]</w:t>
      </w:r>
    </w:p>
    <w:p>
      <w:pPr>
        <w:pStyle w:val="Heading1"/>
      </w:pPr>
      <w:r>
        <w:t>Expected Outcomes</w:t>
      </w:r>
    </w:p>
    <w:p>
      <w:r>
        <w:t>[Describe anticipated results and deliverables]</w:t>
      </w:r>
    </w:p>
    <w:p>
      <w:pPr>
        <w:pStyle w:val="Heading1"/>
      </w:pPr>
      <w:r>
        <w:t>Budget Justification</w:t>
      </w:r>
    </w:p>
    <w:p>
      <w:r>
        <w:t>[Justify budget items and allocations]</w:t>
      </w:r>
    </w:p>
    <w:p>
      <w:pPr>
        <w:pStyle w:val="Heading1"/>
      </w:pPr>
      <w:r>
        <w:t>Timeline</w:t>
      </w:r>
    </w:p>
    <w:p>
      <w:r>
        <w:t>[Provide detailed project timeline with milestones]</w:t>
      </w:r>
    </w:p>
    <w:p>
      <w:pPr>
        <w:pStyle w:val="Heading1"/>
      </w:pPr>
      <w:r>
        <w:t>References</w:t>
      </w:r>
    </w:p>
    <w:p>
      <w:r>
        <w:t>[Insert citations and references]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
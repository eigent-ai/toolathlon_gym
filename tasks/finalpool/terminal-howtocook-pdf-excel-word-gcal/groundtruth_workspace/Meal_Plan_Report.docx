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Campus Chinese Cuisine Food Festival - Meal Plan</w:t>
      </w:r>
    </w:p>
    <w:p>
      <w:pPr>
        <w:pStyle w:val="Heading1"/>
      </w:pPr>
      <w:r>
        <w:t>Event Overview</w:t>
      </w:r>
    </w:p>
    <w:p>
      <w:r>
        <w:t>This report outlines the meal plan for the five-day Campus Chinese Cuisine Food Festival, scheduled from Monday March 9 through Friday March 13, 2026. The event will serve 50 guests per day with a complete five-course Chinese meal.</w:t>
      </w:r>
    </w:p>
    <w:p>
      <w:pPr>
        <w:pStyle w:val="Heading1"/>
      </w:pPr>
      <w:r>
        <w:t>Selected Recipes</w:t>
      </w:r>
    </w:p>
    <w:p>
      <w:r>
        <w:t>Five recipes have been selected from the recipe database, one from each required category:</w:t>
      </w:r>
    </w:p>
    <w:p>
      <w:pPr>
        <w:pStyle w:val="ListBullet"/>
      </w:pPr>
      <w:r>
        <w:t>Dessert: Oreo Ice Cream (difficulty: 3/5)</w:t>
      </w:r>
    </w:p>
    <w:p>
      <w:pPr>
        <w:pStyle w:val="ListBullet"/>
      </w:pPr>
      <w:r>
        <w:t>Meat: Cola Chicken Wings (difficulty: 3/5)</w:t>
      </w:r>
    </w:p>
    <w:p>
      <w:pPr>
        <w:pStyle w:val="ListBullet"/>
      </w:pPr>
      <w:r>
        <w:t>Soup: Cream Mushroom Soup (difficulty: 1/5)</w:t>
      </w:r>
    </w:p>
    <w:p>
      <w:pPr>
        <w:pStyle w:val="ListBullet"/>
      </w:pPr>
      <w:r>
        <w:t>Staple: Stir-Fried Rice Noodles (difficulty: 2/5)</w:t>
      </w:r>
    </w:p>
    <w:p>
      <w:pPr>
        <w:pStyle w:val="ListBullet"/>
      </w:pPr>
      <w:r>
        <w:t>Vegetable: Cold Tofu Salad (difficulty: 2/5)</w:t>
      </w:r>
    </w:p>
    <w:p>
      <w:pPr>
        <w:pStyle w:val="Heading1"/>
      </w:pPr>
      <w:r>
        <w:t>Budget Analysis</w:t>
      </w:r>
    </w:p>
    <w:p>
      <w:r>
        <w:t>The total cost per guest per day is 70 yuan across all five courses (15 staple + 25 meat + 10 vegetable + 12 soup + 8 dessert). With 50 guests per day, the daily cost is 3,500 yuan. Over the five-day festival, the total projected cost is 17,500 yuan, which is within the 20,000 yuan budget with a 2,500 yuan buffer remaining (12.5% under budget).</w:t>
      </w:r>
    </w:p>
    <w:p>
      <w:pPr>
        <w:pStyle w:val="Heading1"/>
      </w:pPr>
      <w:r>
        <w:t>Preparation Recommendations</w:t>
      </w:r>
    </w:p>
    <w:p>
      <w:r>
        <w:t>Daily preparation should begin at 7:00 AM with the longest-cooking items first. The meat dish should be started first as it typically requires the most cooking time. Soups can be prepared simultaneously. Vegetable dishes and desserts should be prepared last to maintain freshness. Staple dishes should be timed to finish just before service. A preparation calendar has been created with daily events from 7:00-10:00 AM.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
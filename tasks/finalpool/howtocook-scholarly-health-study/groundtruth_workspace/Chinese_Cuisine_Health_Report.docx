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Analysis of Chinese Home Cooking Nutrition</w:t>
      </w:r>
    </w:p>
    <w:p>
      <w:pPr>
        <w:pStyle w:val="Heading1"/>
      </w:pPr>
      <w:r>
        <w:t>Introduction</w:t>
      </w:r>
    </w:p>
    <w:p>
      <w:r>
        <w:t>This study examines 5 traditional Chinese home cooking recipes across 5 categories and reviews 4 academic papers on computational and data analysis methods. The goal is to explore how modern computational techniques can be applied to nutritional analysis of home cooking. The referenced papers have a combined citation count of 557, demonstrating the significance of these computational methods in the broader research community.</w:t>
      </w:r>
    </w:p>
    <w:p>
      <w:pPr>
        <w:pStyle w:val="Heading1"/>
      </w:pPr>
      <w:r>
        <w:t>Recipe Analysis</w:t>
      </w:r>
    </w:p>
    <w:p>
      <w:r>
        <w:t>We analyzed 5 dishes spanning 5 categories: 荤菜, 水产, 素菜, 主食, 汤. The average number of ingredients across all recipes is 8.0, with difficulty levels ranging from 1 to 4.</w:t>
      </w:r>
    </w:p>
    <w:p>
      <w:pPr>
        <w:pStyle w:val="ListBullet"/>
      </w:pPr>
      <w:r>
        <w:t>可乐鸡翅 (荤菜): 9 ingredients, difficulty level 3. Key ingredients include 鸡翅, 可乐, 生抽, 老抽, 料酒, 姜, 蒜, 葱, 盐.</w:t>
      </w:r>
    </w:p>
    <w:p>
      <w:pPr>
        <w:pStyle w:val="ListBullet"/>
      </w:pPr>
      <w:r>
        <w:t>水煮鱼 (水产): 9 ingredients, difficulty level 4. Key ingredients include 鱼片, 豆芽, 花椒, 干辣椒, 郫县豆瓣酱, 姜, 蒜, 料酒, 淀粉.</w:t>
      </w:r>
    </w:p>
    <w:p>
      <w:pPr>
        <w:pStyle w:val="ListBullet"/>
      </w:pPr>
      <w:r>
        <w:t>凉拌金针菇 (素菜): 8 ingredients, difficulty level 2. Key ingredients include 金针菇, 蒜, 辣椒油, 醋, 生抽, 香油, 糖, 盐.</w:t>
      </w:r>
    </w:p>
    <w:p>
      <w:pPr>
        <w:pStyle w:val="ListBullet"/>
      </w:pPr>
      <w:r>
        <w:t>炒年糕 (主食): 5 ingredients, difficulty level 3. Key ingredients include 年糕, 白菜, 胡萝卜, 甜辣酱, 酱油.</w:t>
      </w:r>
    </w:p>
    <w:p>
      <w:pPr>
        <w:pStyle w:val="ListBullet"/>
      </w:pPr>
      <w:r>
        <w:t>奶油蘑菇汤 (汤): 9 ingredients, difficulty level 1. Key ingredients include 蘑菇, 黄油, 洋葱, 面粉, 牛奶, 淡奶油, 盐, 胡椒粉, 百里香.</w:t>
      </w:r>
    </w:p>
    <w:p>
      <w:pPr>
        <w:pStyle w:val="Heading1"/>
      </w:pPr>
      <w:r>
        <w:t>Literature Review</w:t>
      </w:r>
    </w:p>
    <w:p>
      <w:r>
        <w:t>The following academic papers provide methodological foundations that could be applied to nutritional data analysis of home cooking recipes:</w:t>
      </w:r>
    </w:p>
    <w:p>
      <w:pPr>
        <w:pStyle w:val="ListBullet"/>
      </w:pPr>
      <w:r>
        <w:t>A Survey on Attention Mechanisms in Deep Learning by Wei Lin, Sarah Johnson, Tao Wang (citations: 245). Chain-of-thought reasoning methods could be applied to multi-step nutritional analysis of complex recipes.</w:t>
      </w:r>
    </w:p>
    <w:p>
      <w:pPr>
        <w:pStyle w:val="ListBullet"/>
      </w:pPr>
      <w:r>
        <w:t>Vision-Language Pretraining with Cross-Modal Transformers by Jennifer Lee, Raj Patel, Chris Anderson (citations: 156). Self-consistency techniques can validate nutritional calculations across different estimation methods.</w:t>
      </w:r>
    </w:p>
    <w:p>
      <w:pPr>
        <w:pStyle w:val="ListBullet"/>
      </w:pPr>
      <w:r>
        <w:t>Mixed Precision Training of Deep Neural Networks: Methods and Best Practices by Yuki Sato, Andreas Muller (citations: 89). Tree of thoughts framework enables systematic exploration of ingredient substitution options for healthier recipes.</w:t>
      </w:r>
    </w:p>
    <w:p>
      <w:pPr>
        <w:pStyle w:val="ListBullet"/>
      </w:pPr>
      <w:r>
        <w:t>Climate Change Impact on Coastal Erosion Patterns by Maria Costa (citations: 67). Mathematical reasoning approaches can be used to compute precise nutritional breakdowns from ingredient quantities.</w:t>
      </w:r>
    </w:p>
    <w:p>
      <w:pPr>
        <w:pStyle w:val="Heading1"/>
      </w:pPr>
      <w:r>
        <w:t>Methodology</w:t>
      </w:r>
    </w:p>
    <w:p>
      <w:r>
        <w:t>Recipe data was collected from the HowToCook database, which provides detailed information on Chinese home cooking recipes including ingredients, preparation steps, and difficulty ratings. Academic papers were retrieved from a scholarly database and evaluated for their relevance to computational nutrition analysis. Data was compiled into a structured Excel workbook for systematic comparison and analysis. Each recipe was categorized by cuisine type, ingredient complexity, and preparation difficulty. The nutritional analysis considered both macro and micro nutrient profiles based on the key ingredients identified in each dish.</w:t>
      </w:r>
    </w:p>
    <w:p>
      <w:pPr>
        <w:pStyle w:val="Heading1"/>
      </w:pPr>
      <w:r>
        <w:t>Conclusions</w:t>
      </w:r>
    </w:p>
    <w:p>
      <w:r>
        <w:t>This study demonstrates the potential for applying computational methods to nutritional analysis of traditional Chinese home cooking. The 5 recipes analyzed show varying levels of complexity, with ingredient counts ranging from 5 to 9. The 4 referenced papers provide a strong methodological foundation for future work in this area. Future research directions include developing automated nutritional estimation models using the reasoning and machine learning techniques described in the referenced papers, as well as creating computational tools for recipe optimization targeting specific nutritional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
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Trends Summary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
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Afrobeat Mix 2024 - Curator Notes</w:t>
      </w:r>
    </w:p>
    <w:p>
      <w:pPr>
        <w:pStyle w:val="Heading1"/>
      </w:pPr>
      <w:r>
        <w:t>Summary</w:t>
      </w:r>
    </w:p>
    <w:p>
      <w:r>
        <w:t>This Afrobeat Mix 2024 features 12 distinct tracks from 9 unique artists, with a total estimated mix duration of 2275 seconds (approximately 38 minutes). The mix draws from the contemporary Afrobeats and Afropop scene, showcasing artists from Nigeria, Ghana, and across the African diaspora.</w:t>
      </w:r>
    </w:p>
    <w:p>
      <w:pPr>
        <w:pStyle w:val="Heading1"/>
      </w:pPr>
      <w:r>
        <w:t>Notable Tracks</w:t>
      </w:r>
    </w:p>
    <w:p>
      <w:r>
        <w:rPr>
          <w:b/>
        </w:rPr>
        <w:t xml:space="preserve">Ye by Burna Boy: </w:t>
      </w:r>
      <w:r>
        <w:t>Opens the mix with a smooth melodic groove that immediately sets an Afrobeats mood.</w:t>
      </w:r>
    </w:p>
    <w:p>
      <w:r>
        <w:rPr>
          <w:b/>
        </w:rPr>
        <w:t xml:space="preserve">Essence by Wizkid ft Tems: </w:t>
      </w:r>
      <w:r>
        <w:t>A crossover global hit that perfectly blends Afropop with R&amp;B sensibility.</w:t>
      </w:r>
    </w:p>
    <w:p>
      <w:r>
        <w:rPr>
          <w:b/>
        </w:rPr>
        <w:t xml:space="preserve">Calm Down by Rema: </w:t>
      </w:r>
      <w:r>
        <w:t>High energy track with a driving rhythm that has become an international anthem.</w:t>
      </w:r>
    </w:p>
    <w:p>
      <w:r>
        <w:rPr>
          <w:b/>
        </w:rPr>
        <w:t xml:space="preserve">Last Last by Burna Boy: </w:t>
      </w:r>
      <w:r>
        <w:t>Emotionally rich closing track that showcases Burna Boy at his most vulnerable.</w:t>
      </w:r>
    </w:p>
    <w:p>
      <w:r>
        <w:rPr>
          <w:b/>
        </w:rPr>
        <w:t xml:space="preserve">Rush by Ayra Starr: </w:t>
      </w:r>
      <w:r>
        <w:t>The standout female voice in the mix, bringing a fresh and powerful Afropop perspective.</w:t>
      </w:r>
    </w:p>
    <w:p>
      <w:pPr>
        <w:pStyle w:val="Heading1"/>
      </w:pPr>
      <w:r>
        <w:t>Genre Analysis</w:t>
      </w:r>
    </w:p>
    <w:p>
      <w:r>
        <w:t>This mix showcases two primary strands of contemporary African popular music. The first is mainstream Afrobeats, typified by tracks from Burna Boy and Wizkid, which blends traditional West African percussion with modern pop production, electronic bass lines, and melodic vocal hooks. The second strand is Afropop, a lighter and more radio-friendly variant represented by artists like Rema, CKay, and Fireboy DML, which prioritizes catchy melodies and danceable tempos. Both styles share roots in Nigerian popular music but have diverged in their approach to rhythm, production style, and global crossover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
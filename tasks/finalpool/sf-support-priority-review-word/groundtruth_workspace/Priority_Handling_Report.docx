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Support Ticket Priority Analysis</w:t>
      </w:r>
    </w:p>
    <w:p>
      <w:r>
        <w:t>Date: 2026-03-06</w:t>
      </w:r>
    </w:p>
    <w:p>
      <w:pPr>
        <w:pStyle w:val="Heading2"/>
      </w:pPr>
      <w:r>
        <w:t>High Priority</w:t>
      </w:r>
    </w:p>
    <w:p>
      <w:r>
        <w:t>Number of Tickets: 6466</w:t>
      </w:r>
    </w:p>
    <w:p>
      <w:r>
        <w:t>Average Response Time: 6.23 hours</w:t>
      </w:r>
    </w:p>
    <w:p>
      <w:r>
        <w:t>Average Customer Satisfaction: 3.26</w:t>
      </w:r>
    </w:p>
    <w:p>
      <w:r>
        <w:t>SLA Target Response Time: 4 hours</w:t>
      </w:r>
    </w:p>
    <w:p>
      <w:pPr>
        <w:pStyle w:val="Heading2"/>
      </w:pPr>
      <w:r>
        <w:t>Low Priority</w:t>
      </w:r>
    </w:p>
    <w:p>
      <w:r>
        <w:t>Number of Tickets: 9348</w:t>
      </w:r>
    </w:p>
    <w:p>
      <w:r>
        <w:t>Average Response Time: 25.76 hours</w:t>
      </w:r>
    </w:p>
    <w:p>
      <w:r>
        <w:t>Average Customer Satisfaction: 3.25</w:t>
      </w:r>
    </w:p>
    <w:p>
      <w:r>
        <w:t>SLA Target Response Time: 24 hours</w:t>
      </w:r>
    </w:p>
    <w:p>
      <w:pPr>
        <w:pStyle w:val="Heading2"/>
      </w:pPr>
      <w:r>
        <w:t>Medium Priority</w:t>
      </w:r>
    </w:p>
    <w:p>
      <w:r>
        <w:t>Number of Tickets: 15774</w:t>
      </w:r>
    </w:p>
    <w:p>
      <w:r>
        <w:t>Average Response Time: 12.28 hours</w:t>
      </w:r>
    </w:p>
    <w:p>
      <w:r>
        <w:t>Average Customer Satisfaction: 3.26</w:t>
      </w:r>
    </w:p>
    <w:p>
      <w:r>
        <w:t>SLA Target Response Time: 8 hours</w:t>
      </w:r>
    </w:p>
    <w:p>
      <w:pPr>
        <w:pStyle w:val="Heading2"/>
      </w:pPr>
      <w:r>
        <w:t>Overall Summary</w:t>
      </w:r>
    </w:p>
    <w:p>
      <w:r>
        <w:t>Total Tickets: 31588</w:t>
      </w:r>
    </w:p>
    <w:p>
      <w:r>
        <w:t>The analysis above shows response time performance by priority level compared to SLA targets.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
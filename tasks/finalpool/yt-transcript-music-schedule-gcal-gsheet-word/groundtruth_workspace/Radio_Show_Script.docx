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Afrobeat Mix 2024 Radio Show Script</w:t>
      </w:r>
    </w:p>
    <w:p>
      <w:pPr>
        <w:pStyle w:val="Heading1"/>
      </w:pPr>
      <w:r>
        <w:t>Opening Monologue</w:t>
      </w:r>
    </w:p>
    <w:p>
      <w:r>
        <w:t>Good evening and welcome to Afrobeat Sunday Show on Radio Africa FM, the only place to be when you want to feel the pulse of Africa. Tonight we have an incredible mix of the hottest Afrobeats and Afropop tracks that have been dominating the airwaves from Lagos to London. Get comfortable, turn up the volume, and let the rhythm take you on a journey.</w:t>
      </w:r>
    </w:p>
    <w:p>
      <w:pPr>
        <w:pStyle w:val="Heading1"/>
      </w:pPr>
      <w:r>
        <w:t>Track Introductions</w:t>
      </w:r>
    </w:p>
    <w:p>
      <w:r>
        <w:rPr>
          <w:b/>
        </w:rPr>
        <w:t xml:space="preserve">Track 1 - Ye by Burna Boy: </w:t>
      </w:r>
      <w:r>
        <w:t>We open tonight with the legendary Burna Boy and his soulful anthem Ye, a track that perfectly captures the spiritual depth of African Giant's artistry.</w:t>
      </w:r>
    </w:p>
    <w:p>
      <w:r>
        <w:rPr>
          <w:b/>
        </w:rPr>
        <w:t xml:space="preserve">Track 2 - Essence by Wizkid featuring Tems: </w:t>
      </w:r>
      <w:r>
        <w:t>Next up we have a record that took the world by storm, Wizkid and Tems coming together for the magical Essence, one of the most streamed Afrobeats songs of all time.</w:t>
      </w:r>
    </w:p>
    <w:p>
      <w:r>
        <w:rPr>
          <w:b/>
        </w:rPr>
        <w:t xml:space="preserve">Track 3 - Calm Down by Rema: </w:t>
      </w:r>
      <w:r>
        <w:t>Rema steps in with Calm Down, the track that broke records and showed the world what Nigerian Afropop sounds like at its absolute finest.</w:t>
      </w:r>
    </w:p>
    <w:p>
      <w:r>
        <w:rPr>
          <w:b/>
        </w:rPr>
        <w:t xml:space="preserve">Track 4 - Love Nwantiti by CKay: </w:t>
      </w:r>
      <w:r>
        <w:t>From CKay comes Love Nwantiti, an irresistible melody that has been remixed and covered across every continent, proving that Afropop knows no borders.</w:t>
      </w:r>
    </w:p>
    <w:p>
      <w:r>
        <w:rPr>
          <w:b/>
        </w:rPr>
        <w:t xml:space="preserve">Track 5 - FEEL by Davido: </w:t>
      </w:r>
      <w:r>
        <w:t>Davido brings the energy with FEEL, a high-octane track from one of Nigeria's most beloved music icons.</w:t>
      </w:r>
    </w:p>
    <w:p>
      <w:r>
        <w:rPr>
          <w:b/>
        </w:rPr>
        <w:t xml:space="preserve">Track 6 - Woman by Rema: </w:t>
      </w:r>
      <w:r>
        <w:t>Rema returns with Woman, a dance floor anthem that combines West African rhythms with an infectious international sound.</w:t>
      </w:r>
    </w:p>
    <w:p>
      <w:r>
        <w:rPr>
          <w:b/>
        </w:rPr>
        <w:t xml:space="preserve">Track 7 - Champion Sound by Wizkid: </w:t>
      </w:r>
      <w:r>
        <w:t>Wizkid is back with Champion Sound, a classic Afrobeats banger that reminds us why he is called the Big Wiz.</w:t>
      </w:r>
    </w:p>
    <w:p>
      <w:r>
        <w:rPr>
          <w:b/>
        </w:rPr>
        <w:t xml:space="preserve">Track 8 - Terminator by Asake: </w:t>
      </w:r>
      <w:r>
        <w:t>Asake takes the mic with Terminator, a street anthem that blends Fuji music influences with modern Afropop production.</w:t>
      </w:r>
    </w:p>
    <w:p>
      <w:r>
        <w:rPr>
          <w:b/>
        </w:rPr>
        <w:t xml:space="preserve">Track 9 - Unavailable by Davido: </w:t>
      </w:r>
      <w:r>
        <w:t>Davido closes out the mid-show power section with Unavailable, a chart-topping record with a melody that will stay in your head for days.</w:t>
      </w:r>
    </w:p>
    <w:p>
      <w:r>
        <w:rPr>
          <w:b/>
        </w:rPr>
        <w:t xml:space="preserve">Track 10 - Rush by Ayra Starr: </w:t>
      </w:r>
      <w:r>
        <w:t>We shine the spotlight on the brilliant Ayra Starr with Rush, a track that establishes her as one of the most exciting voices in Afrobeats today.</w:t>
      </w:r>
    </w:p>
    <w:p>
      <w:r>
        <w:rPr>
          <w:b/>
        </w:rPr>
        <w:t xml:space="preserve">Track 11 - Organise by Fireboy DML: </w:t>
      </w:r>
      <w:r>
        <w:t>Fireboy DML brings smooth vocals and effortless style to Organise, a gem that showcases the melodic side of contemporary Afropop.</w:t>
      </w:r>
    </w:p>
    <w:p>
      <w:r>
        <w:rPr>
          <w:b/>
        </w:rPr>
        <w:t xml:space="preserve">Track 12 - Last Last by Burna Boy: </w:t>
      </w:r>
      <w:r>
        <w:t>We close the mix where we started, with Burna Boy, this time with the deeply personal and emotionally powerful Last Last, the perfect note to end the show.</w:t>
      </w:r>
    </w:p>
    <w:p>
      <w:pPr>
        <w:pStyle w:val="Heading1"/>
      </w:pPr>
      <w:r>
        <w:t>Closing</w:t>
      </w:r>
    </w:p>
    <w:p>
      <w:r>
        <w:t>That was the Afrobeat Sunday Show on Radio Africa FM. Thank you for tuning in tonight and sharing this musical journey across the African continent and beyond. We will be back next Sunday at 20:00 with another two hours of the best Afrobeats and Afropop music. Until then, keep dancing, stay connected, and remember that Africa is always in the beat.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
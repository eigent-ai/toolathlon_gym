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Veritasium Science Quiz - Q1 2026</w:t>
      </w:r>
    </w:p>
    <w:p>
      <w:pPr>
        <w:pStyle w:val="Heading1"/>
      </w:pPr>
      <w:r>
        <w:t>The Riddle That Seems Impossible Even If You Know It</w:t>
      </w:r>
    </w:p>
    <w:p>
      <w:r>
        <w:t>Topic: Mathematics    Difficulty: 3/5</w:t>
      </w:r>
    </w:p>
    <w:p>
      <w:r>
        <w:t>Q1: What is the key insight that makes the Sleeping Beauty problem controversial among mathematicians?</w:t>
      </w:r>
    </w:p>
    <w:p>
      <w:r>
        <w:t>Q2: Explain the halfer versus thirder positions in the Sleeping Beauty problem.</w:t>
      </w:r>
    </w:p>
    <w:p>
      <w:r>
        <w:t>Q3: How does conditional probability relate to the answer in this paradox?</w:t>
      </w:r>
    </w:p>
    <w:p>
      <w:pPr>
        <w:pStyle w:val="Heading1"/>
      </w:pPr>
      <w:r>
        <w:t>Why Planes Don't Fly Over The Pacific</w:t>
      </w:r>
    </w:p>
    <w:p>
      <w:r>
        <w:t>Topic: Physics    Difficulty: 2/5</w:t>
      </w:r>
    </w:p>
    <w:p>
      <w:r>
        <w:t>Q1: Why do great circle routes appear curved on a standard flat map?</w:t>
      </w:r>
    </w:p>
    <w:p>
      <w:r>
        <w:t>Q2: What geometric principle explains why polar routes are often shorter than equatorial routes?</w:t>
      </w:r>
    </w:p>
    <w:p>
      <w:r>
        <w:t>Q3: How does the Earth's rotation affect the fuel efficiency of transoceanic flights?</w:t>
      </w:r>
    </w:p>
    <w:p>
      <w:pPr>
        <w:pStyle w:val="Heading1"/>
      </w:pPr>
      <w:r>
        <w:t>The Math Behind Perfect Pitch</w:t>
      </w:r>
    </w:p>
    <w:p>
      <w:r>
        <w:t>Topic: Mathematics    Difficulty: 3/5</w:t>
      </w:r>
    </w:p>
    <w:p>
      <w:r>
        <w:t>Q1: What is the mathematical relationship between musical notes and their frequencies?</w:t>
      </w:r>
    </w:p>
    <w:p>
      <w:r>
        <w:t>Q2: Why is it physically impossible to tune a piano perfectly according to pure intervals?</w:t>
      </w:r>
    </w:p>
    <w:p>
      <w:r>
        <w:t>Q3: How does equal temperament solve the tuning problem and what is the trade-off?</w:t>
      </w:r>
    </w:p>
    <w:p>
      <w:pPr>
        <w:pStyle w:val="Heading1"/>
      </w:pPr>
      <w:r>
        <w:t>How Electricity Actually Works</w:t>
      </w:r>
    </w:p>
    <w:p>
      <w:r>
        <w:t>Topic: Physics    Difficulty: 2/5</w:t>
      </w:r>
    </w:p>
    <w:p>
      <w:r>
        <w:t>Q1: What is the role of the electric field in transmitting energy in a circuit?</w:t>
      </w:r>
    </w:p>
    <w:p>
      <w:r>
        <w:t>Q2: Why does electrical energy travel near the speed of light even though electrons move slowly?</w:t>
      </w:r>
    </w:p>
    <w:p>
      <w:r>
        <w:t>Q3: Describe the Poynting vector and its significance in understanding energy flow.</w:t>
      </w:r>
    </w:p>
    <w:p>
      <w:pPr>
        <w:pStyle w:val="Heading1"/>
      </w:pPr>
      <w:r>
        <w:t>The Surprising Truth About Gravity</w:t>
      </w:r>
    </w:p>
    <w:p>
      <w:r>
        <w:t>Topic: Physics    Difficulty: 4/5</w:t>
      </w:r>
    </w:p>
    <w:p>
      <w:r>
        <w:t>Q1: How does Einstein's general relativity redefine gravity compared to Newton's model?</w:t>
      </w:r>
    </w:p>
    <w:p>
      <w:r>
        <w:t>Q2: What is spacetime curvature and how does it explain gravitational attraction?</w:t>
      </w:r>
    </w:p>
    <w:p>
      <w:r>
        <w:t>Q3: Describe an experimental observation that supports general relativity over Newtonian gravity.</w:t>
      </w:r>
    </w:p>
    <w:p>
      <w:pPr>
        <w:pStyle w:val="Heading1"/>
      </w:pPr>
      <w:r>
        <w:t>This Equation is Weirder Than You Think</w:t>
      </w:r>
    </w:p>
    <w:p>
      <w:r>
        <w:t>Topic: Mathematics    Difficulty: 3/5</w:t>
      </w:r>
    </w:p>
    <w:p>
      <w:r>
        <w:t>Q1: What property of the Euler identity makes it surprising from a mathematical standpoint?</w:t>
      </w:r>
    </w:p>
    <w:p>
      <w:r>
        <w:t>Q2: How are complex numbers used to represent rotations in the plane?</w:t>
      </w:r>
    </w:p>
    <w:p>
      <w:r>
        <w:t>Q3: Give an example of how imaginary numbers appear in real-world physics applications.</w:t>
      </w:r>
    </w:p>
    <w:p>
      <w:pPr>
        <w:pStyle w:val="Heading1"/>
      </w:pPr>
      <w:r>
        <w:t>The Arrow of Time and Why It Exists</w:t>
      </w:r>
    </w:p>
    <w:p>
      <w:r>
        <w:t>Topic: Physics    Difficulty: 4/5</w:t>
      </w:r>
    </w:p>
    <w:p>
      <w:r>
        <w:t>Q1: Why do the fundamental laws of physics appear to be time-symmetric while everyday experience is not?</w:t>
      </w:r>
    </w:p>
    <w:p>
      <w:r>
        <w:t>Q2: What role does entropy play in defining the direction of time?</w:t>
      </w:r>
    </w:p>
    <w:p>
      <w:r>
        <w:t>Q3: How does the low-entropy state of the early universe relate to the arrow of time?</w:t>
      </w:r>
    </w:p>
    <w:p>
      <w:pPr>
        <w:pStyle w:val="Heading1"/>
      </w:pPr>
      <w:r>
        <w:t>How to Understand the Monty Hall Problem</w:t>
      </w:r>
    </w:p>
    <w:p>
      <w:r>
        <w:t>Topic: Mathematics    Difficulty: 2/5</w:t>
      </w:r>
    </w:p>
    <w:p>
      <w:r>
        <w:t>Q1: State the Monty Hall problem and explain why the initial intuition of 50-50 is wrong.</w:t>
      </w:r>
    </w:p>
    <w:p>
      <w:r>
        <w:t>Q2: Using conditional probability, show that switching doors gives a 2/3 chance of winning.</w:t>
      </w:r>
    </w:p>
    <w:p>
      <w:r>
        <w:t>Q3: How does the host's knowledge of the car location change the probabilities?</w:t>
      </w:r>
    </w:p>
    <w:p>
      <w:pPr>
        <w:pStyle w:val="Heading1"/>
      </w:pPr>
      <w:r>
        <w:t>Scheduling Notes</w:t>
      </w:r>
    </w:p>
    <w:p>
      <w:r>
        <w:t>Note: The study session scheduled for March 21 2026 at 10:00-12:00 may conflict with the Conference event on that date at 11:00-13:00. Please adjust attendance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
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Review Sentiment Analysis</w:t>
      </w:r>
    </w:p>
    <w:p>
      <w:r>
        <w:t>Date: 2026-03-06</w:t>
      </w:r>
    </w:p>
    <w:p>
      <w:pPr>
        <w:pStyle w:val="Heading2"/>
      </w:pPr>
      <w:r>
        <w:t>Rating Distribution</w:t>
      </w:r>
    </w:p>
    <w:p>
      <w:r>
        <w:t>The overall average rating across all reviews is 4.60. Rating distribution: 1-star: 7 reviews (1.8%), 2-star: 3 reviews (0.8%), 3-star: 7 reviews (1.8%), 4-star: 107 reviews (27.0%), 5-star: 272 reviews (68.7%).</w:t>
      </w:r>
    </w:p>
    <w:p>
      <w:pPr>
        <w:pStyle w:val="Heading2"/>
      </w:pPr>
      <w:r>
        <w:t>Top Reviewed Products</w:t>
      </w:r>
    </w:p>
    <w:p>
      <w:r>
        <w:t>Ambrane Mobile Holding Tabletop Stand, 180 Perfect View, Height Adjustment, Wide: 7 reviews, avg rating 4.71, 5 five-star, 0 one-star</w:t>
      </w:r>
    </w:p>
    <w:p>
      <w:r>
        <w:t>Artis 65Watt Universal Laptop Adapter with 8 Interchangeable Connector pins (Pow: 7 reviews, avg rating 4.71, 5 five-star, 0 one-star</w:t>
      </w:r>
    </w:p>
    <w:p>
      <w:r>
        <w:t>Belkin Ultra HD High Speed HDMI® Cable, Supports 8K and 4K, HDMI 2.1 Certified, : 7 reviews, avg rating 4.71, 5 five-star, 0 one-star</w:t>
      </w:r>
    </w:p>
    <w:p>
      <w:r>
        <w:t>Citizen Eco-Drive Analog Mother of Pearl Dial Women's Watch-EW2543-85D: 7 reviews, avg rating 4.71, 5 five-star, 0 one-star</w:t>
      </w:r>
    </w:p>
    <w:p>
      <w:r>
        <w:t>CraftDev A500MB Portable Paper Trimmer 12 Inch Cut: 7 reviews, avg rating 4.57, 4 five-star, 0 one-star</w:t>
      </w:r>
    </w:p>
    <w:p>
      <w:r>
        <w:t>DALI ALTECO C-1 100 Watt 2.0 Channel Speaker with Dolby Atmos (Black): 7 reviews, avg rating 4.00, 3 five-star, 0 one-star</w:t>
      </w:r>
    </w:p>
    <w:p>
      <w:r>
        <w:t>Dell S2721HNM-Grey 27" FHD 1920 x 1080 @75 Hz |Minimalistic Design | IPS Panel |: 7 reviews, avg rating 4.71, 5 five-star, 0 one-star</w:t>
      </w:r>
    </w:p>
    <w:p>
      <w:r>
        <w:t>INVANTER 2022 Model Smart TV FRAMLESS Android 43 INCH-SR 2 E: 7 reviews, avg rating 4.57, 4 five-star, 0 one-star</w:t>
      </w:r>
    </w:p>
    <w:p>
      <w:r>
        <w:t>In-Ear Headphone For Samsung Galaxy A20, A 20 In- Ear Headphone | Earphones | He: 7 reviews, avg rating 4.71, 5 five-star, 0 one-star</w:t>
      </w:r>
    </w:p>
    <w:p>
      <w:r>
        <w:t>LG 139 cm (55 Inches) Nanocell Series 4K Ultra HD Smart LED TV 55NANO80SQA (Blac: 7 reviews, avg rating 4.57, 4 five-star, 0 one-star</w:t>
      </w:r>
    </w:p>
    <w:p>
      <w:pPr>
        <w:pStyle w:val="Heading2"/>
      </w:pPr>
      <w:r>
        <w:t>Summary</w:t>
      </w:r>
    </w:p>
    <w:p>
      <w:r>
        <w:t>Total reviews analyzed: 396. Most reviewed product: Ambrane Mobile Holding Tabletop Stand, 180 Perfect View, Height Adjustment, Wide. Highest rated product: BOXTUDIO®- LIGHTBOX- Tabletop Portable PhotoStudio(40x40x40cms)- Product Photogr.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
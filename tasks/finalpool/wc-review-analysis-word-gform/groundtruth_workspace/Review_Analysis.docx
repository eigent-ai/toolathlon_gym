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Review Analysis Report</w:t>
      </w:r>
    </w:p>
    <w:p>
      <w:pPr>
        <w:pStyle w:val="Heading2"/>
      </w:pPr>
      <w:r>
        <w:t>Review Ratings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Review_Count</w:t>
            </w:r>
          </w:p>
        </w:tc>
        <w:tc>
          <w:tcPr>
            <w:tcW w:type="dxa" w:w="1728"/>
          </w:tcPr>
          <w:p>
            <w:r>
              <w:t>Avg_Rating</w:t>
            </w:r>
          </w:p>
        </w:tc>
        <w:tc>
          <w:tcPr>
            <w:tcW w:type="dxa" w:w="1728"/>
          </w:tcPr>
          <w:p>
            <w:r>
              <w:t>Positive_Count</w:t>
            </w:r>
          </w:p>
        </w:tc>
        <w:tc>
          <w:tcPr>
            <w:tcW w:type="dxa" w:w="1728"/>
          </w:tcPr>
          <w:p>
            <w:r>
              <w:t>Negative_Count</w:t>
            </w:r>
          </w:p>
        </w:tc>
      </w:tr>
      <w:tr>
        <w:tc>
          <w:tcPr>
            <w:tcW w:type="dxa" w:w="1728"/>
          </w:tcPr>
          <w:p>
            <w:r>
              <w:t>TV &amp; Home Theater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4.78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Home Appliances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4.72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Cameras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4.69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Electronics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4.57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Headphones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4.52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Audio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4.47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Watches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4.43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Speakers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4.39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Top Rated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Avg_Rating</w:t>
            </w:r>
          </w:p>
        </w:tc>
      </w:tr>
      <w:tr>
        <w:tc>
          <w:tcPr>
            <w:tcW w:type="dxa" w:w="2160"/>
          </w:tcPr>
          <w:p>
            <w:r>
              <w:t>Techzere Portable Rechargeable Handsfree Neck Fan with LED Red &amp; Black</w:t>
            </w:r>
          </w:p>
        </w:tc>
        <w:tc>
          <w:tcPr>
            <w:tcW w:type="dxa" w:w="2160"/>
          </w:tcPr>
          <w:p>
            <w:r>
              <w:t>Home Appliances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MYJAS - Inverter battery cap level indicator white with warranty (30mm - set of 6)</w:t>
            </w:r>
          </w:p>
        </w:tc>
        <w:tc>
          <w:tcPr>
            <w:tcW w:type="dxa" w:w="2160"/>
          </w:tcPr>
          <w:p>
            <w:r>
              <w:t>Home Appliances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PAMPA Wireless Portable Bluetooth Speaker with Handle Compatible with All Devices for Home/Office/Party/Beach.</w:t>
            </w:r>
          </w:p>
        </w:tc>
        <w:tc>
          <w:tcPr>
            <w:tcW w:type="dxa" w:w="2160"/>
          </w:tcPr>
          <w:p>
            <w:r>
              <w:t>Speakers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MICROSMT Smart LED TV (32-SMT-FL/512/04-KSR-22),32 Inches</w:t>
            </w:r>
          </w:p>
        </w:tc>
        <w:tc>
          <w:tcPr>
            <w:tcW w:type="dxa" w:w="2160"/>
          </w:tcPr>
          <w:p>
            <w:r>
              <w:t>TV &amp; Home Theater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Boult Audio Powerbuds True Wireless in Ear Earbuds with 120H Playtime, in-Built Powerbank, Type-C Fast Charging, Made in I...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>
      <w:pPr>
        <w:pStyle w:val="Heading2"/>
      </w:pPr>
      <w:r>
        <w:t>Lowest Rated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Reviews</w:t>
            </w:r>
          </w:p>
        </w:tc>
        <w:tc>
          <w:tcPr>
            <w:tcW w:type="dxa" w:w="2160"/>
          </w:tcPr>
          <w:p>
            <w:r>
              <w:t>Avg_Rating</w:t>
            </w:r>
          </w:p>
        </w:tc>
      </w:tr>
      <w:tr>
        <w:tc>
          <w:tcPr>
            <w:tcW w:type="dxa" w:w="2160"/>
          </w:tcPr>
          <w:p>
            <w:r>
              <w:t>dlx hmt Women Watch Casual Dress Analog Luxury Quartz Wrist Watches Stainless Steel Watch (Silver, Set of 2)</w:t>
            </w:r>
          </w:p>
        </w:tc>
        <w:tc>
          <w:tcPr>
            <w:tcW w:type="dxa" w:w="2160"/>
          </w:tcPr>
          <w:p>
            <w:r>
              <w:t>Watches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Robustrion Smart Trifold Hard Back Flip Stand Case Cover for Lenovo Tab M10 HD 2nd Gen TB-X306X / Smart Tab M10 HD 2nd Gen...</w:t>
            </w:r>
          </w:p>
        </w:tc>
        <w:tc>
          <w:tcPr>
            <w:tcW w:type="dxa" w:w="2160"/>
          </w:tcPr>
          <w:p>
            <w:r>
              <w:t>Electronics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3.71</w:t>
            </w:r>
          </w:p>
        </w:tc>
      </w:tr>
      <w:tr>
        <w:tc>
          <w:tcPr>
            <w:tcW w:type="dxa" w:w="2160"/>
          </w:tcPr>
          <w:p>
            <w:r>
              <w:t>Type C Earphone AK-G Wired Earphone For Samsung Galaxy Note20 5G , Samsung Galaxy Note 20 5G USB C Headphones Type C Earph...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DALI ALTECO C-1 100 Watt 2.0 Channel Speaker with Dolby Atmos (Black)</w:t>
            </w:r>
          </w:p>
        </w:tc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Type C Earphone AK-G Wired Earphone For Samsung Galaxy Note20 5G , Samsung Galaxy Note 20 5G USB C Headphones Type C Earph...</w:t>
            </w:r>
          </w:p>
        </w:tc>
        <w:tc>
          <w:tcPr>
            <w:tcW w:type="dxa" w:w="2160"/>
          </w:tcPr>
          <w:p>
            <w:r>
              <w:t>Headphones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>
      <w:r>
        <w:t>A total of 474 reviews were analyzed across 8 categories. The overall average rating is 4.58 out of 5. The highest rated category is TV &amp; Home Theater with an average of 4.78, and the lowest rated is Speakers with an average of 4.39.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
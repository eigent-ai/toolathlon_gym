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Cooking Workshop Handbook</w:t>
      </w:r>
    </w:p>
    <w:p>
      <w:r>
        <w:t>Welcome to our company cooking team-building workshop! This handbook contains detailed instructions for the three dishes we will be preparing together. Follow each recipe carefully and enjoy the cooking experience with your teammates.</w:t>
      </w:r>
    </w:p>
    <w:p>
      <w:pPr>
        <w:pStyle w:val="Heading1"/>
      </w:pPr>
      <w:r>
        <w:t>Tomato Scrambled Eggs (Fan Qie Chao Dan)</w:t>
      </w:r>
    </w:p>
    <w:p>
      <w:pPr>
        <w:pStyle w:val="Heading2"/>
      </w:pPr>
      <w:r>
        <w:t>Ingredients</w:t>
      </w:r>
    </w:p>
    <w:p>
      <w:r>
        <w:t>- 3 eggs</w:t>
        <w:br/>
        <w:t>- 2 medium tomatoes</w:t>
        <w:br/>
        <w:t>- 2 tablespoons vegetable oil</w:t>
        <w:br/>
        <w:t>- 1 teaspoon salt</w:t>
        <w:br/>
        <w:t>- 1 teaspoon sugar</w:t>
        <w:br/>
        <w:t>- 1 tablespoon scallion, chopped</w:t>
      </w:r>
    </w:p>
    <w:p>
      <w:pPr>
        <w:pStyle w:val="Heading2"/>
      </w:pPr>
      <w:r>
        <w:t>Cooking Steps</w:t>
      </w:r>
    </w:p>
    <w:p>
      <w:r>
        <w:t>Step 1: Wash the tomatoes and cut them into wedges. Beat the eggs in a bowl with a pinch of salt.</w:t>
      </w:r>
    </w:p>
    <w:p>
      <w:r>
        <w:t>Step 2: Heat oil in a wok over high heat. Pour in the beaten eggs and stir quickly until just set. Remove and set aside.</w:t>
      </w:r>
    </w:p>
    <w:p>
      <w:r>
        <w:t>Step 3: In the same wok, add a little more oil. Saute the chopped scallion briefly, then add the tomato wedges.</w:t>
      </w:r>
    </w:p>
    <w:p>
      <w:r>
        <w:t>Step 4: Stir-fry the tomatoes until they soften and release their juices. Add salt and sugar to taste.</w:t>
      </w:r>
    </w:p>
    <w:p>
      <w:r>
        <w:t>Step 5: Return the cooked eggs to the wok. Toss everything together for about 30 seconds.</w:t>
      </w:r>
    </w:p>
    <w:p>
      <w:r>
        <w:t>Step 6: Serve immediately on a plate.</w:t>
      </w:r>
    </w:p>
    <w:p>
      <w:pPr>
        <w:pStyle w:val="Heading1"/>
      </w:pPr>
      <w:r>
        <w:t>Cola Chicken Wings (Ke Le Ji Chi)</w:t>
      </w:r>
    </w:p>
    <w:p>
      <w:pPr>
        <w:pStyle w:val="Heading2"/>
      </w:pPr>
      <w:r>
        <w:t>Ingredients</w:t>
      </w:r>
    </w:p>
    <w:p>
      <w:r>
        <w:t>- 500g chicken wings (about 10 pieces)</w:t>
        <w:br/>
        <w:t>- 330ml cola (one can)</w:t>
        <w:br/>
        <w:t>- 2 tablespoons soy sauce</w:t>
        <w:br/>
        <w:t>- 1 tablespoon dark soy sauce</w:t>
        <w:br/>
        <w:t>- 1 tablespoon cooking wine</w:t>
        <w:br/>
        <w:t>- 3 slices fresh ginger</w:t>
        <w:br/>
        <w:t>- 2 cloves garlic, minced</w:t>
        <w:br/>
        <w:t>- 1 teaspoon salt</w:t>
      </w:r>
    </w:p>
    <w:p>
      <w:pPr>
        <w:pStyle w:val="Heading2"/>
      </w:pPr>
      <w:r>
        <w:t>Cooking Steps</w:t>
      </w:r>
    </w:p>
    <w:p>
      <w:r>
        <w:t>Step 1: Score each chicken wing on both sides with a knife so the marinade can penetrate.</w:t>
      </w:r>
    </w:p>
    <w:p>
      <w:r>
        <w:t>Step 2: Blanch the chicken wings in boiling water for 2 minutes to remove impurities. Drain and set aside.</w:t>
      </w:r>
    </w:p>
    <w:p>
      <w:r>
        <w:t>Step 3: Heat a little oil in a pan. Sear the chicken wings until both sides are golden brown.</w:t>
      </w:r>
    </w:p>
    <w:p>
      <w:r>
        <w:t>Step 4: Add ginger slices and minced garlic, stir-fry until fragrant.</w:t>
      </w:r>
    </w:p>
    <w:p>
      <w:r>
        <w:t>Step 5: Pour in the cola, soy sauce, dark soy sauce, and cooking wine. Bring to a boil.</w:t>
      </w:r>
    </w:p>
    <w:p>
      <w:r>
        <w:t>Step 6: Reduce heat to low, cover, and simmer for about 20 minutes until the sauce thickens.</w:t>
      </w:r>
    </w:p>
    <w:p>
      <w:r>
        <w:t>Step 7: Turn up the heat to reduce the sauce to a glaze. Stir gently to coat the wings evenly.</w:t>
      </w:r>
    </w:p>
    <w:p>
      <w:r>
        <w:t>Step 8: Transfer to a serving plate and serve.</w:t>
      </w:r>
    </w:p>
    <w:p>
      <w:pPr>
        <w:pStyle w:val="Heading1"/>
      </w:pPr>
      <w:r>
        <w:t>Garlic Broccoli (Suan Rong Xi Lan Hua)</w:t>
      </w:r>
    </w:p>
    <w:p>
      <w:pPr>
        <w:pStyle w:val="Heading2"/>
      </w:pPr>
      <w:r>
        <w:t>Ingredients</w:t>
      </w:r>
    </w:p>
    <w:p>
      <w:r>
        <w:t>- 1 head broccoli (about 300g)</w:t>
        <w:br/>
        <w:t>- 5 cloves garlic, minced</w:t>
        <w:br/>
        <w:t>- 2 tablespoons vegetable oil</w:t>
        <w:br/>
        <w:t>- 1 teaspoon salt</w:t>
        <w:br/>
        <w:t>- 1/2 teaspoon chicken bouillon powder</w:t>
        <w:br/>
        <w:t>- 2 tablespoons water</w:t>
      </w:r>
    </w:p>
    <w:p>
      <w:pPr>
        <w:pStyle w:val="Heading2"/>
      </w:pPr>
      <w:r>
        <w:t>Cooking Steps</w:t>
      </w:r>
    </w:p>
    <w:p>
      <w:r>
        <w:t>Step 1: Cut the broccoli into small florets. Wash thoroughly under running water.</w:t>
      </w:r>
    </w:p>
    <w:p>
      <w:r>
        <w:t>Step 2: Bring a pot of salted water to a boil. Blanch the broccoli for about 2 minutes until bright green. Drain immediately and rinse with cold water.</w:t>
      </w:r>
    </w:p>
    <w:p>
      <w:r>
        <w:t>Step 3: Heat oil in a wok over medium heat. Add the minced garlic and stir-fry until fragrant but not browned.</w:t>
      </w:r>
    </w:p>
    <w:p>
      <w:r>
        <w:t>Step 4: Add the blanched broccoli florets. Stir-fry for about 1 minute.</w:t>
      </w:r>
    </w:p>
    <w:p>
      <w:r>
        <w:t>Step 5: Add salt, chicken bouillon powder, and a splash of water. Toss well.</w:t>
      </w:r>
    </w:p>
    <w:p>
      <w:r>
        <w:t>Step 6: Serve on a plate while still bright green and crisp.</w:t>
      </w:r>
    </w:p>
    <w:p>
      <w:pPr>
        <w:pStyle w:val="Heading1"/>
      </w:pPr>
      <w:r>
        <w:t>Tips and Notes</w:t>
      </w:r>
    </w:p>
    <w:p>
      <w:r>
        <w:t>- Read through all the steps before you start cooking.</w:t>
      </w:r>
    </w:p>
    <w:p>
      <w:r>
        <w:t>- Prepare and measure all ingredients before turning on the stove (mise en place).</w:t>
      </w:r>
    </w:p>
    <w:p>
      <w:r>
        <w:t>- Keep your workspace clean and organized throughout the cooking process.</w:t>
      </w:r>
    </w:p>
    <w:p>
      <w:r>
        <w:t>- When stir-frying, make sure the wok is hot before adding oil.</w:t>
      </w:r>
    </w:p>
    <w:p>
      <w:r>
        <w:t>- Do not overcook vegetables; they should remain bright in color and slightly crisp.</w:t>
      </w:r>
    </w:p>
    <w:p>
      <w:r>
        <w:t>- Taste and adjust seasoning as you go.</w:t>
      </w:r>
    </w:p>
    <w:p>
      <w:r>
        <w:t>- Have fun and work as a team!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
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Best-Selling Products Report</w:t>
      </w:r>
    </w:p>
    <w:p>
      <w:r>
        <w:t>This report identifies the top 10 best-selling products by total quantity sold from the online store.</w:t>
      </w:r>
    </w:p>
    <w:p>
      <w:pPr>
        <w:pStyle w:val="Heading1"/>
      </w:pPr>
      <w:r>
        <w:t>Top 10 Best-Selling 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Product_Name</w:t>
            </w:r>
          </w:p>
        </w:tc>
        <w:tc>
          <w:tcPr>
            <w:tcW w:type="dxa" w:w="2160"/>
          </w:tcPr>
          <w:p>
            <w:r>
              <w:t>Total_Sold</w:t>
            </w:r>
          </w:p>
        </w:tc>
        <w:tc>
          <w:tcPr>
            <w:tcW w:type="dxa" w:w="2160"/>
          </w:tcPr>
          <w:p>
            <w:r>
              <w:t>Price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NIHARA Wood Smart Multipurpose Foldable Laptop Table with Cup Holder Ergonomic &amp; Rounded Edges (Black)</w:t>
            </w:r>
          </w:p>
        </w:tc>
        <w:tc>
          <w:tcPr>
            <w:tcW w:type="dxa" w:w="2160"/>
          </w:tcPr>
          <w:p>
            <w:r>
              <w:t>199</w:t>
            </w:r>
          </w:p>
        </w:tc>
        <w:tc>
          <w:tcPr>
            <w:tcW w:type="dxa" w:w="2160"/>
          </w:tcPr>
          <w:p>
            <w:r>
              <w:t>2.64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(Renewed) JBL Flip 4 Portable Wireless Speaker with Powerful Bass &amp; Mic (Squad)</w:t>
            </w:r>
          </w:p>
        </w:tc>
        <w:tc>
          <w:tcPr>
            <w:tcW w:type="dxa" w:w="2160"/>
          </w:tcPr>
          <w:p>
            <w:r>
              <w:t>198</w:t>
            </w:r>
          </w:p>
        </w:tc>
        <w:tc>
          <w:tcPr>
            <w:tcW w:type="dxa" w:w="2160"/>
          </w:tcPr>
          <w:p>
            <w:r>
              <w:t>86.72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LIMBANI BROTHERS™ Automatic Vacuum Sealing Machine | Vacuum Sealer for Flatbreads, Nuts, Vegetables, Fruits, Dry-Fruits | ...</w:t>
            </w:r>
          </w:p>
        </w:tc>
        <w:tc>
          <w:tcPr>
            <w:tcW w:type="dxa" w:w="2160"/>
          </w:tcPr>
          <w:p>
            <w:r>
              <w:t>197</w:t>
            </w:r>
          </w:p>
        </w:tc>
        <w:tc>
          <w:tcPr>
            <w:tcW w:type="dxa" w:w="2160"/>
          </w:tcPr>
          <w:p>
            <w:r>
              <w:t>12.04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Oraimo 25.5W 4 Ports USB Charger, 5.1A USB Wall Charger Phone Adapter Compatible for iPhone 13/13 Mini/13 Pro Max/12/12 Pr...</w:t>
            </w:r>
          </w:p>
        </w:tc>
        <w:tc>
          <w:tcPr>
            <w:tcW w:type="dxa" w:w="2160"/>
          </w:tcPr>
          <w:p>
            <w:r>
              <w:t>195</w:t>
            </w:r>
          </w:p>
        </w:tc>
        <w:tc>
          <w:tcPr>
            <w:tcW w:type="dxa" w:w="2160"/>
          </w:tcPr>
          <w:p>
            <w:r>
              <w:t>7.22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Oppo Enco Air 3 True Wireless in-Ear Earbuds with 25hrs Playtime, Fast Charging,13.4mm Driver &amp; BT v5.3 (Glaze White)</w:t>
            </w:r>
          </w:p>
        </w:tc>
        <w:tc>
          <w:tcPr>
            <w:tcW w:type="dxa" w:w="2160"/>
          </w:tcPr>
          <w:p>
            <w:r>
              <w:t>195</w:t>
            </w:r>
          </w:p>
        </w:tc>
        <w:tc>
          <w:tcPr>
            <w:tcW w:type="dxa" w:w="2160"/>
          </w:tcPr>
          <w:p>
            <w:r>
              <w:t>36.13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CraftDev A500MB Portable Paper Trimmer 12 Inch Cut</w:t>
            </w:r>
          </w:p>
        </w:tc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4.20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MICROSMT M83 Smart LED TV (75-SMT-4K/1024/08-KSR-22),75 Inches.</w:t>
            </w:r>
          </w:p>
        </w:tc>
        <w:tc>
          <w:tcPr>
            <w:tcW w:type="dxa" w:w="2160"/>
          </w:tcPr>
          <w:p>
            <w:r>
              <w:t>190</w:t>
            </w:r>
          </w:p>
        </w:tc>
        <w:tc>
          <w:tcPr>
            <w:tcW w:type="dxa" w:w="2160"/>
          </w:tcPr>
          <w:p>
            <w:r>
              <w:t>197.13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OnePlus 138.7 cm (55 inches) U Series 4K LED Smart Android TV 55U1S (Black)</w:t>
            </w:r>
          </w:p>
        </w:tc>
        <w:tc>
          <w:tcPr>
            <w:tcW w:type="dxa" w:w="2160"/>
          </w:tcPr>
          <w:p>
            <w:r>
              <w:t>184</w:t>
            </w:r>
          </w:p>
        </w:tc>
        <w:tc>
          <w:tcPr>
            <w:tcW w:type="dxa" w:w="2160"/>
          </w:tcPr>
          <w:p>
            <w:r>
              <w:t>491.55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BOXTUDIO®- LIGHTBOX- Tabletop Portable PhotoStudio(40x40x40cms)- Product Photography Light Tent- Think Inside The Box !-10...</w:t>
            </w:r>
          </w:p>
        </w:tc>
        <w:tc>
          <w:tcPr>
            <w:tcW w:type="dxa" w:w="2160"/>
          </w:tcPr>
          <w:p>
            <w:r>
              <w:t>183</w:t>
            </w:r>
          </w:p>
        </w:tc>
        <w:tc>
          <w:tcPr>
            <w:tcW w:type="dxa" w:w="2160"/>
          </w:tcPr>
          <w:p>
            <w:r>
              <w:t>28.90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(Renewed) Havells FHVVEDXOWH08 200mm Exhaust Fan (White)</w:t>
            </w:r>
          </w:p>
        </w:tc>
        <w:tc>
          <w:tcPr>
            <w:tcW w:type="dxa" w:w="2160"/>
          </w:tcPr>
          <w:p>
            <w:r>
              <w:t>181</w:t>
            </w:r>
          </w:p>
        </w:tc>
        <w:tc>
          <w:tcPr>
            <w:tcW w:type="dxa" w:w="2160"/>
          </w:tcPr>
          <w:p>
            <w:r>
              <w:t>13.63</w:t>
            </w:r>
          </w:p>
        </w:tc>
      </w:tr>
    </w:tbl>
    <w:p>
      <w:pPr>
        <w:pStyle w:val="Heading1"/>
      </w:pPr>
      <w:r>
        <w:t>Summary</w:t>
      </w:r>
    </w:p>
    <w:p>
      <w:r>
        <w:t>Total units sold across top 10: 1914</w:t>
      </w:r>
    </w:p>
    <w:p>
      <w:r>
        <w:t>Average price of top 10 products: 88.02</w:t>
      </w:r>
    </w:p>
    <w:p>
      <w:r>
        <w:t>Top seller: NIHARA Wood Smart Multipurpose Foldable Laptop Table with Cup Holder Ergonomic &amp; Rounded Edges (Black) with 199 units sold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
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Stock Comparison Analysis March 2026</w:t>
      </w:r>
    </w:p>
    <w:p>
      <w:r>
        <w:t>This report analyzes the performance of Alphabet (GOOGL), Amazon (AMZN), and JPMorgan Chase (JPM) over the past month of trading.</w:t>
      </w:r>
    </w:p>
    <w:p>
      <w:r>
        <w:t>GOOGL showed the largest decline with a return of -9.17% over the period. JPM declined by -5.36% while AMZN had the smallest decline at -1.68%.</w:t>
      </w:r>
    </w:p>
    <w:p>
      <w:r>
        <w:t>Based on the analysis, AMZN performed best while GOOGL performed worst over the past month.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
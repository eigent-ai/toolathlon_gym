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Rankings Brief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
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Brand Summary</w:t>
      </w:r>
    </w:p>
    <w:p>
      <w:r>
        <w:t>This report summarizes brand performance. The top brands by revenue and their market share are detailed in the accompanying Excel file.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
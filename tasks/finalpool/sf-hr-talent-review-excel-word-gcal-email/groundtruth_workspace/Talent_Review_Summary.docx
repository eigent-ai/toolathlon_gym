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Talent Review Summary</w:t>
      </w:r>
    </w:p>
    <w:p>
      <w:r>
        <w:t>This report covers 50000 employees across 7 departments. The overall average performance rating is 3.2. A total of 10950 employees meet the promotion eligibility criteria (Performance Rating &gt;= 4 and at least 3 years of experience).</w:t>
      </w:r>
    </w:p>
    <w:p>
      <w:pPr>
        <w:pStyle w:val="Heading1"/>
      </w:pPr>
      <w:r>
        <w:t>Department Highlights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Headcount</w:t>
            </w:r>
          </w:p>
        </w:tc>
        <w:tc>
          <w:tcPr>
            <w:tcW w:type="dxa" w:w="2160"/>
          </w:tcPr>
          <w:p>
            <w:r>
              <w:t>Avg Performance</w:t>
            </w:r>
          </w:p>
        </w:tc>
        <w:tc>
          <w:tcPr>
            <w:tcW w:type="dxa" w:w="2160"/>
          </w:tcPr>
          <w:p>
            <w:r>
              <w:t>Promo Candidates</w:t>
            </w:r>
          </w:p>
        </w:tc>
      </w:tr>
      <w:tr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7096</w:t>
            </w:r>
          </w:p>
        </w:tc>
        <w:tc>
          <w:tcPr>
            <w:tcW w:type="dxa" w:w="2160"/>
          </w:tcPr>
          <w:p>
            <w:r>
              <w:t>3.21</w:t>
            </w:r>
          </w:p>
        </w:tc>
        <w:tc>
          <w:tcPr>
            <w:tcW w:type="dxa" w:w="2160"/>
          </w:tcPr>
          <w:p>
            <w:r>
              <w:t>1578</w:t>
            </w:r>
          </w:p>
        </w:tc>
      </w:tr>
      <w:tr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7148</w:t>
            </w:r>
          </w:p>
        </w:tc>
        <w:tc>
          <w:tcPr>
            <w:tcW w:type="dxa" w:w="2160"/>
          </w:tcPr>
          <w:p>
            <w:r>
              <w:t>3.21</w:t>
            </w:r>
          </w:p>
        </w:tc>
        <w:tc>
          <w:tcPr>
            <w:tcW w:type="dxa" w:w="2160"/>
          </w:tcPr>
          <w:p>
            <w:r>
              <w:t>1588</w:t>
            </w:r>
          </w:p>
        </w:tc>
      </w:tr>
      <w:tr>
        <w:tc>
          <w:tcPr>
            <w:tcW w:type="dxa" w:w="2160"/>
          </w:tcPr>
          <w:p>
            <w:r>
              <w:t>HR</w:t>
            </w:r>
          </w:p>
        </w:tc>
        <w:tc>
          <w:tcPr>
            <w:tcW w:type="dxa" w:w="2160"/>
          </w:tcPr>
          <w:p>
            <w:r>
              <w:t>7077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1588</w:t>
            </w:r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7120</w:t>
            </w:r>
          </w:p>
        </w:tc>
        <w:tc>
          <w:tcPr>
            <w:tcW w:type="dxa" w:w="2160"/>
          </w:tcPr>
          <w:p>
            <w:r>
              <w:t>3.18</w:t>
            </w:r>
          </w:p>
        </w:tc>
        <w:tc>
          <w:tcPr>
            <w:tcW w:type="dxa" w:w="2160"/>
          </w:tcPr>
          <w:p>
            <w:r>
              <w:t>1541</w:t>
            </w:r>
          </w:p>
        </w:tc>
      </w:tr>
      <w:tr>
        <w:tc>
          <w:tcPr>
            <w:tcW w:type="dxa" w:w="2160"/>
          </w:tcPr>
          <w:p>
            <w:r>
              <w:t>R&amp;D</w:t>
            </w:r>
          </w:p>
        </w:tc>
        <w:tc>
          <w:tcPr>
            <w:tcW w:type="dxa" w:w="2160"/>
          </w:tcPr>
          <w:p>
            <w:r>
              <w:t>7083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1519</w:t>
            </w:r>
          </w:p>
        </w:tc>
      </w:tr>
      <w:tr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7232</w:t>
            </w:r>
          </w:p>
        </w:tc>
        <w:tc>
          <w:tcPr>
            <w:tcW w:type="dxa" w:w="2160"/>
          </w:tcPr>
          <w:p>
            <w:r>
              <w:t>3.19</w:t>
            </w:r>
          </w:p>
        </w:tc>
        <w:tc>
          <w:tcPr>
            <w:tcW w:type="dxa" w:w="2160"/>
          </w:tcPr>
          <w:p>
            <w:r>
              <w:t>1596</w:t>
            </w:r>
          </w:p>
        </w:tc>
      </w:tr>
      <w:tr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7244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1540</w:t>
            </w:r>
          </w:p>
        </w:tc>
      </w:tr>
    </w:tbl>
    <w:p>
      <w:pPr>
        <w:pStyle w:val="Heading1"/>
      </w:pPr>
      <w:r>
        <w:t>Salary Competitiveness</w:t>
      </w:r>
    </w:p>
    <w:p>
      <w:r>
        <w:t>Engineering: Average salary of $58,991.61 is $3,008.39 below the industry benchmark of $62,000.00.</w:t>
      </w:r>
    </w:p>
    <w:p>
      <w:r>
        <w:t>Finance: Average salary of $57,878.19 is $2,121.81 below the industry benchmark of $60,000.00.</w:t>
      </w:r>
    </w:p>
    <w:p>
      <w:r>
        <w:t>HR: Average salary of $58,920.45 is $3,920.45 above the industry benchmark of $55,000.00.</w:t>
      </w:r>
    </w:p>
    <w:p>
      <w:r>
        <w:t>Operations: Average salary of $57,808.74 is $3,808.74 above the industry benchmark of $54,000.00.</w:t>
      </w:r>
    </w:p>
    <w:p>
      <w:r>
        <w:t>R&amp;D: Average salary of $57,905.93 is $5,094.07 below the industry benchmark of $63,000.00.</w:t>
      </w:r>
    </w:p>
    <w:p>
      <w:r>
        <w:t>Sales: Average salary of $58,864.79 is $2,135.21 below the industry benchmark of $61,000.00.</w:t>
      </w:r>
    </w:p>
    <w:p>
      <w:r>
        <w:t>Support: Average salary of $58,400.48 is $5,400.48 above the industry benchmark of $53,000.00.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
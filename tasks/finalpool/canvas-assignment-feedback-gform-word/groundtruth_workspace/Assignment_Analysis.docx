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Foundations of Finance (Fall 2013) - Assignment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Assignment_Name</w:t>
            </w:r>
          </w:p>
        </w:tc>
        <w:tc>
          <w:tcPr>
            <w:tcW w:type="dxa" w:w="1728"/>
          </w:tcPr>
          <w:p>
            <w:r>
              <w:t>Total_Submissions</w:t>
            </w:r>
          </w:p>
        </w:tc>
        <w:tc>
          <w:tcPr>
            <w:tcW w:type="dxa" w:w="1728"/>
          </w:tcPr>
          <w:p>
            <w:r>
              <w:t>Avg_Score</w:t>
            </w:r>
          </w:p>
        </w:tc>
        <w:tc>
          <w:tcPr>
            <w:tcW w:type="dxa" w:w="1728"/>
          </w:tcPr>
          <w:p>
            <w:r>
              <w:t>Late_Submissions</w:t>
            </w:r>
          </w:p>
        </w:tc>
        <w:tc>
          <w:tcPr>
            <w:tcW w:type="dxa" w:w="1728"/>
          </w:tcPr>
          <w:p>
            <w:r>
              <w:t>Late_Rate(%)</w:t>
            </w:r>
          </w:p>
        </w:tc>
      </w:tr>
      <w:tr>
        <w:tc>
          <w:tcPr>
            <w:tcW w:type="dxa" w:w="1728"/>
          </w:tcPr>
          <w:p>
            <w:r>
              <w:t>CMA 34904</w:t>
            </w:r>
          </w:p>
        </w:tc>
        <w:tc>
          <w:tcPr>
            <w:tcW w:type="dxa" w:w="1728"/>
          </w:tcPr>
          <w:p>
            <w:r>
              <w:t>1454</w:t>
            </w:r>
          </w:p>
        </w:tc>
        <w:tc>
          <w:tcPr>
            <w:tcW w:type="dxa" w:w="1728"/>
          </w:tcPr>
          <w:p>
            <w:r>
              <w:t>85.1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CMA 34905</w:t>
            </w:r>
          </w:p>
        </w:tc>
        <w:tc>
          <w:tcPr>
            <w:tcW w:type="dxa" w:w="1728"/>
          </w:tcPr>
          <w:p>
            <w:r>
              <w:t>1363</w:t>
            </w:r>
          </w:p>
        </w:tc>
        <w:tc>
          <w:tcPr>
            <w:tcW w:type="dxa" w:w="1728"/>
          </w:tcPr>
          <w:p>
            <w:r>
              <w:t>88.25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3.3</w:t>
            </w:r>
          </w:p>
        </w:tc>
      </w:tr>
      <w:tr>
        <w:tc>
          <w:tcPr>
            <w:tcW w:type="dxa" w:w="1728"/>
          </w:tcPr>
          <w:p>
            <w:r>
              <w:t>CMA 34906</w:t>
            </w:r>
          </w:p>
        </w:tc>
        <w:tc>
          <w:tcPr>
            <w:tcW w:type="dxa" w:w="1728"/>
          </w:tcPr>
          <w:p>
            <w:r>
              <w:t>1254</w:t>
            </w:r>
          </w:p>
        </w:tc>
        <w:tc>
          <w:tcPr>
            <w:tcW w:type="dxa" w:w="1728"/>
          </w:tcPr>
          <w:p>
            <w:r>
              <w:t>77.22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5.58</w:t>
            </w:r>
          </w:p>
        </w:tc>
      </w:tr>
      <w:tr>
        <w:tc>
          <w:tcPr>
            <w:tcW w:type="dxa" w:w="1728"/>
          </w:tcPr>
          <w:p>
            <w:r>
              <w:t>CMA 34907</w:t>
            </w:r>
          </w:p>
        </w:tc>
        <w:tc>
          <w:tcPr>
            <w:tcW w:type="dxa" w:w="1728"/>
          </w:tcPr>
          <w:p>
            <w:r>
              <w:t>1234</w:t>
            </w:r>
          </w:p>
        </w:tc>
        <w:tc>
          <w:tcPr>
            <w:tcW w:type="dxa" w:w="1728"/>
          </w:tcPr>
          <w:p>
            <w:r>
              <w:t>78.81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5.83</w:t>
            </w:r>
          </w:p>
        </w:tc>
      </w:tr>
      <w:tr>
        <w:tc>
          <w:tcPr>
            <w:tcW w:type="dxa" w:w="1728"/>
          </w:tcPr>
          <w:p>
            <w:r>
              <w:t>CMA 34908</w:t>
            </w:r>
          </w:p>
        </w:tc>
        <w:tc>
          <w:tcPr>
            <w:tcW w:type="dxa" w:w="1728"/>
          </w:tcPr>
          <w:p>
            <w:r>
              <w:t>1213</w:t>
            </w:r>
          </w:p>
        </w:tc>
        <w:tc>
          <w:tcPr>
            <w:tcW w:type="dxa" w:w="1728"/>
          </w:tcPr>
          <w:p>
            <w:r>
              <w:t>78.76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7.01</w:t>
            </w:r>
          </w:p>
        </w:tc>
      </w:tr>
      <w:tr>
        <w:tc>
          <w:tcPr>
            <w:tcW w:type="dxa" w:w="1728"/>
          </w:tcPr>
          <w:p>
            <w:r>
              <w:t>CMA 34909</w:t>
            </w:r>
          </w:p>
        </w:tc>
        <w:tc>
          <w:tcPr>
            <w:tcW w:type="dxa" w:w="1728"/>
          </w:tcPr>
          <w:p>
            <w:r>
              <w:t>1213</w:t>
            </w:r>
          </w:p>
        </w:tc>
        <w:tc>
          <w:tcPr>
            <w:tcW w:type="dxa" w:w="1728"/>
          </w:tcPr>
          <w:p>
            <w:r>
              <w:t>77.1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11.05</w:t>
            </w:r>
          </w:p>
        </w:tc>
      </w:tr>
      <w:tr>
        <w:tc>
          <w:tcPr>
            <w:tcW w:type="dxa" w:w="1728"/>
          </w:tcPr>
          <w:p>
            <w:r>
              <w:t>CMA 34910</w:t>
            </w:r>
          </w:p>
        </w:tc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77.33</w:t>
            </w:r>
          </w:p>
        </w:tc>
        <w:tc>
          <w:tcPr>
            <w:tcW w:type="dxa" w:w="1728"/>
          </w:tcPr>
          <w:p>
            <w:r>
              <w:t>118</w:t>
            </w:r>
          </w:p>
        </w:tc>
        <w:tc>
          <w:tcPr>
            <w:tcW w:type="dxa" w:w="1728"/>
          </w:tcPr>
          <w:p>
            <w:r>
              <w:t>9.97</w:t>
            </w:r>
          </w:p>
        </w:tc>
      </w:tr>
      <w:tr>
        <w:tc>
          <w:tcPr>
            <w:tcW w:type="dxa" w:w="1728"/>
          </w:tcPr>
          <w:p>
            <w:r>
              <w:t>TMA 34899</w:t>
            </w:r>
          </w:p>
        </w:tc>
        <w:tc>
          <w:tcPr>
            <w:tcW w:type="dxa" w:w="1728"/>
          </w:tcPr>
          <w:p>
            <w:r>
              <w:t>1826</w:t>
            </w:r>
          </w:p>
        </w:tc>
        <w:tc>
          <w:tcPr>
            <w:tcW w:type="dxa" w:w="1728"/>
          </w:tcPr>
          <w:p>
            <w:r>
              <w:t>78.6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9.47</w:t>
            </w:r>
          </w:p>
        </w:tc>
      </w:tr>
      <w:tr>
        <w:tc>
          <w:tcPr>
            <w:tcW w:type="dxa" w:w="1728"/>
          </w:tcPr>
          <w:p>
            <w:r>
              <w:t>TMA 34900</w:t>
            </w:r>
          </w:p>
        </w:tc>
        <w:tc>
          <w:tcPr>
            <w:tcW w:type="dxa" w:w="1728"/>
          </w:tcPr>
          <w:p>
            <w:r>
              <w:t>1601</w:t>
            </w:r>
          </w:p>
        </w:tc>
        <w:tc>
          <w:tcPr>
            <w:tcW w:type="dxa" w:w="1728"/>
          </w:tcPr>
          <w:p>
            <w:r>
              <w:t>78.11</w:t>
            </w:r>
          </w:p>
        </w:tc>
        <w:tc>
          <w:tcPr>
            <w:tcW w:type="dxa" w:w="1728"/>
          </w:tcPr>
          <w:p>
            <w:r>
              <w:t>212</w:t>
            </w:r>
          </w:p>
        </w:tc>
        <w:tc>
          <w:tcPr>
            <w:tcW w:type="dxa" w:w="1728"/>
          </w:tcPr>
          <w:p>
            <w:r>
              <w:t>13.24</w:t>
            </w:r>
          </w:p>
        </w:tc>
      </w:tr>
      <w:tr>
        <w:tc>
          <w:tcPr>
            <w:tcW w:type="dxa" w:w="1728"/>
          </w:tcPr>
          <w:p>
            <w:r>
              <w:t>TMA 34901</w:t>
            </w:r>
          </w:p>
        </w:tc>
        <w:tc>
          <w:tcPr>
            <w:tcW w:type="dxa" w:w="1728"/>
          </w:tcPr>
          <w:p>
            <w:r>
              <w:t>1398</w:t>
            </w:r>
          </w:p>
        </w:tc>
        <w:tc>
          <w:tcPr>
            <w:tcW w:type="dxa" w:w="1728"/>
          </w:tcPr>
          <w:p>
            <w:r>
              <w:t>74.28</w:t>
            </w:r>
          </w:p>
        </w:tc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23.03</w:t>
            </w:r>
          </w:p>
        </w:tc>
      </w:tr>
      <w:tr>
        <w:tc>
          <w:tcPr>
            <w:tcW w:type="dxa" w:w="1728"/>
          </w:tcPr>
          <w:p>
            <w:r>
              <w:t>TMA 34902</w:t>
            </w:r>
          </w:p>
        </w:tc>
        <w:tc>
          <w:tcPr>
            <w:tcW w:type="dxa" w:w="1728"/>
          </w:tcPr>
          <w:p>
            <w:r>
              <w:t>1307</w:t>
            </w:r>
          </w:p>
        </w:tc>
        <w:tc>
          <w:tcPr>
            <w:tcW w:type="dxa" w:w="1728"/>
          </w:tcPr>
          <w:p>
            <w:r>
              <w:t>73.48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19.66</w:t>
            </w:r>
          </w:p>
        </w:tc>
      </w:tr>
      <w:tr>
        <w:tc>
          <w:tcPr>
            <w:tcW w:type="dxa" w:w="1728"/>
          </w:tcPr>
          <w:p>
            <w:r>
              <w:t>TMA 34903</w:t>
            </w:r>
          </w:p>
        </w:tc>
        <w:tc>
          <w:tcPr>
            <w:tcW w:type="dxa" w:w="1728"/>
          </w:tcPr>
          <w:p>
            <w:r>
              <w:t>1137</w:t>
            </w:r>
          </w:p>
        </w:tc>
        <w:tc>
          <w:tcPr>
            <w:tcW w:type="dxa" w:w="1728"/>
          </w:tcPr>
          <w:p>
            <w:r>
              <w:t>76.36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
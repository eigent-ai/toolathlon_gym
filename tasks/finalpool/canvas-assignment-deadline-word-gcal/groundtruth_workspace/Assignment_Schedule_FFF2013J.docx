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Schedule for Foundations of Finance Fall 2013</w:t>
      </w:r>
    </w:p>
    <w:p>
      <w:r>
        <w:t>This document lists all assignments for the Foundations of Finance Fall 2013 course with their due dates and points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Assignment Name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Points Possible</w:t>
            </w:r>
          </w:p>
        </w:tc>
      </w:tr>
      <w:tr>
        <w:tc>
          <w:tcPr>
            <w:tcW w:type="dxa" w:w="2880"/>
          </w:tcPr>
          <w:p>
            <w:r>
              <w:t>TMA 34873</w:t>
            </w:r>
          </w:p>
        </w:tc>
        <w:tc>
          <w:tcPr>
            <w:tcW w:type="dxa" w:w="2880"/>
          </w:tcPr>
          <w:p>
            <w:r>
              <w:t>2013-10-20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</w:tr>
      <w:tr>
        <w:tc>
          <w:tcPr>
            <w:tcW w:type="dxa" w:w="2880"/>
          </w:tcPr>
          <w:p>
            <w:r>
              <w:t>TMA 34874</w:t>
            </w:r>
          </w:p>
        </w:tc>
        <w:tc>
          <w:tcPr>
            <w:tcW w:type="dxa" w:w="2880"/>
          </w:tcPr>
          <w:p>
            <w:r>
              <w:t>2013-11-17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</w:tr>
      <w:tr>
        <w:tc>
          <w:tcPr>
            <w:tcW w:type="dxa" w:w="2880"/>
          </w:tcPr>
          <w:p>
            <w:r>
              <w:t>TMA 34875</w:t>
            </w:r>
          </w:p>
        </w:tc>
        <w:tc>
          <w:tcPr>
            <w:tcW w:type="dxa" w:w="2880"/>
          </w:tcPr>
          <w:p>
            <w:r>
              <w:t>2014-01-05</w:t>
            </w:r>
          </w:p>
        </w:tc>
        <w:tc>
          <w:tcPr>
            <w:tcW w:type="dxa" w:w="2880"/>
          </w:tcPr>
          <w:p>
            <w:r>
              <w:t>25.0</w:t>
            </w:r>
          </w:p>
        </w:tc>
      </w:tr>
      <w:tr>
        <w:tc>
          <w:tcPr>
            <w:tcW w:type="dxa" w:w="2880"/>
          </w:tcPr>
          <w:p>
            <w:r>
              <w:t>TMA 34876</w:t>
            </w:r>
          </w:p>
        </w:tc>
        <w:tc>
          <w:tcPr>
            <w:tcW w:type="dxa" w:w="2880"/>
          </w:tcPr>
          <w:p>
            <w:r>
              <w:t>2014-02-09</w:t>
            </w:r>
          </w:p>
        </w:tc>
        <w:tc>
          <w:tcPr>
            <w:tcW w:type="dxa" w:w="2880"/>
          </w:tcPr>
          <w:p>
            <w:r>
              <w:t>25.0</w:t>
            </w:r>
          </w:p>
        </w:tc>
      </w:tr>
      <w:tr>
        <w:tc>
          <w:tcPr>
            <w:tcW w:type="dxa" w:w="2880"/>
          </w:tcPr>
          <w:p>
            <w:r>
              <w:t>TMA 34877</w:t>
            </w:r>
          </w:p>
        </w:tc>
        <w:tc>
          <w:tcPr>
            <w:tcW w:type="dxa" w:w="2880"/>
          </w:tcPr>
          <w:p>
            <w:r>
              <w:t>2014-03-23</w:t>
            </w:r>
          </w:p>
        </w:tc>
        <w:tc>
          <w:tcPr>
            <w:tcW w:type="dxa" w:w="2880"/>
          </w:tcPr>
          <w:p>
            <w:r>
              <w:t>25.0</w:t>
            </w:r>
          </w:p>
        </w:tc>
      </w:tr>
      <w:tr>
        <w:tc>
          <w:tcPr>
            <w:tcW w:type="dxa" w:w="2880"/>
          </w:tcPr>
          <w:p>
            <w:r>
              <w:t>CMA 34884</w:t>
            </w:r>
          </w:p>
        </w:tc>
        <w:tc>
          <w:tcPr>
            <w:tcW w:type="dxa" w:w="2880"/>
          </w:tcPr>
          <w:p>
            <w:r>
              <w:t>2014-05-25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CMA 34878</w:t>
            </w:r>
          </w:p>
        </w:tc>
        <w:tc>
          <w:tcPr>
            <w:tcW w:type="dxa" w:w="2880"/>
          </w:tcPr>
          <w:p>
            <w:r>
              <w:t>2014-05-25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Final Exam 34885</w:t>
            </w:r>
          </w:p>
        </w:tc>
        <w:tc>
          <w:tcPr>
            <w:tcW w:type="dxa" w:w="2880"/>
          </w:tcPr>
          <w:p>
            <w:r>
              <w:t>2014-05-25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CMA 34883</w:t>
            </w:r>
          </w:p>
        </w:tc>
        <w:tc>
          <w:tcPr>
            <w:tcW w:type="dxa" w:w="2880"/>
          </w:tcPr>
          <w:p>
            <w:r>
              <w:t>2014-05-25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CMA 34879</w:t>
            </w:r>
          </w:p>
        </w:tc>
        <w:tc>
          <w:tcPr>
            <w:tcW w:type="dxa" w:w="2880"/>
          </w:tcPr>
          <w:p>
            <w:r>
              <w:t>2014-05-25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CMA 34880</w:t>
            </w:r>
          </w:p>
        </w:tc>
        <w:tc>
          <w:tcPr>
            <w:tcW w:type="dxa" w:w="2880"/>
          </w:tcPr>
          <w:p>
            <w:r>
              <w:t>2014-05-25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CMA 34881</w:t>
            </w:r>
          </w:p>
        </w:tc>
        <w:tc>
          <w:tcPr>
            <w:tcW w:type="dxa" w:w="2880"/>
          </w:tcPr>
          <w:p>
            <w:r>
              <w:t>2014-05-25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CMA 34882</w:t>
            </w:r>
          </w:p>
        </w:tc>
        <w:tc>
          <w:tcPr>
            <w:tcW w:type="dxa" w:w="2880"/>
          </w:tcPr>
          <w:p>
            <w:r>
              <w:t>2014-05-25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
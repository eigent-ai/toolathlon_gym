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Loyalty Analysis Report</w:t>
      </w:r>
    </w:p>
    <w:p>
      <w:r>
        <w:t>Report Date: 2026-03-06</w:t>
      </w:r>
    </w:p>
    <w:p>
      <w:r>
        <w:t>Total Active Customers: 43</w:t>
      </w:r>
    </w:p>
    <w:p>
      <w:pPr>
        <w:pStyle w:val="Heading2"/>
      </w:pPr>
      <w:r>
        <w:t>Tier Summary</w:t>
      </w:r>
    </w:p>
    <w:p>
      <w:r>
        <w:t>Gold Tier (spending &gt;= $1,000): 14 customers, total spending $29769.82</w:t>
      </w:r>
    </w:p>
    <w:p>
      <w:r>
        <w:t>Silver Tier (spending $300-$999): 13 customers, total spending $8001.58</w:t>
      </w:r>
    </w:p>
    <w:p>
      <w:r>
        <w:t>Bronze Tier (spending &lt; $300): 16 customers, total spending $1646.77</w:t>
      </w:r>
    </w:p>
    <w:p>
      <w:r>
        <w:t>Total Revenue from Active Customers: $39418.17</w:t>
      </w:r>
    </w:p>
    <w:p>
      <w:pPr>
        <w:pStyle w:val="Heading2"/>
      </w:pPr>
      <w:r>
        <w:t>Gold Tier Customers</w:t>
      </w:r>
    </w:p>
    <w:p>
      <w:r>
        <w:t>William Gonzalez (william.gonzalez@x.dummyjson.com): 4 orders, $4586.91 total, $1146.73 average</w:t>
      </w:r>
    </w:p>
    <w:p>
      <w:r>
        <w:t>Scarlett Wright (scarlett.wright@x.dummyjson.com): 4 orders, $3362.01 total, $840.50 average</w:t>
      </w:r>
    </w:p>
    <w:p>
      <w:r>
        <w:t>Addison Wright (addison.wright@x.dummyjson.com): 5 orders, $3069.08 total, $613.82 average</w:t>
      </w:r>
    </w:p>
    <w:p>
      <w:r>
        <w:t>Ethan Martinez (ethan.martinez@x.dummyjson.com): 3 orders, $3053.80 total, $1017.93 average</w:t>
      </w:r>
    </w:p>
    <w:p>
      <w:r>
        <w:t>Olivia Wilson (olivia.wilson@x.dummyjson.com): 3 orders, $2942.96 total, $980.99 average</w:t>
      </w:r>
    </w:p>
    <w:p>
      <w:r>
        <w:t>Charlotte Lopez (charlotte.lopez@x.dummyjson.com): 1 orders, $2359.28 total, $2359.28 average</w:t>
      </w:r>
    </w:p>
    <w:p>
      <w:r>
        <w:t>Sophia Brown (sophia.brown@x.dummyjson.com): 2 orders, $1620.99 total, $810.50 average</w:t>
      </w:r>
    </w:p>
    <w:p>
      <w:r>
        <w:t>Carter Baker (carter.baker@x.dummyjson.com): 2 orders, $1482.45 total, $741.23 average</w:t>
      </w:r>
    </w:p>
    <w:p>
      <w:r>
        <w:t>Mason Parker (mason.parker@x.dummyjson.com): 3 orders, $1413.99 total, $471.33 average</w:t>
      </w:r>
    </w:p>
    <w:p>
      <w:r>
        <w:t>Henry Hill (henry.hill@x.dummyjson.com): 6 orders, $1380.71 total, $230.12 average</w:t>
      </w:r>
    </w:p>
    <w:p>
      <w:r>
        <w:t>Daniel Cook (daniel.cook@x.dummyjson.com): 3 orders, $1180.86 total, $393.62 average</w:t>
      </w:r>
    </w:p>
    <w:p>
      <w:r>
        <w:t>Chloe Morales (chloe.morales@x.dummyjson.com): 3 orders, $1163.24 total, $387.75 average</w:t>
      </w:r>
    </w:p>
    <w:p>
      <w:r>
        <w:t>Evelyn Sanchez (evelyn.sanchez@x.dummyjson.com): 5 orders, $1141.59 total, $228.32 average</w:t>
      </w:r>
    </w:p>
    <w:p>
      <w:r>
        <w:t>Avery Carter (avery.carter@x.dummyjson.com): 3 orders, $1011.95 total, $337.32 average</w:t>
      </w:r>
    </w:p>
    <w:p>
      <w:pPr>
        <w:pStyle w:val="Heading2"/>
      </w:pPr>
      <w:r>
        <w:t>Silver Tier Customers</w:t>
      </w:r>
    </w:p>
    <w:p>
      <w:r>
        <w:t>Madison Collins (madison.collins@x.dummyjson.com): 2 orders, $929.14 total, $464.57 average</w:t>
      </w:r>
    </w:p>
    <w:p>
      <w:r>
        <w:t>Mateo Nguyen (mateo.nguyen@x.dummyjson.com): 2 orders, $821.39 total, $410.69 average</w:t>
      </w:r>
    </w:p>
    <w:p>
      <w:r>
        <w:t>Evelyn Gonzalez (evelyn.gonzalez@x.dummyjson.com): 3 orders, $774.71 total, $258.24 average</w:t>
      </w:r>
    </w:p>
    <w:p>
      <w:r>
        <w:t>Harper Turner (harper.turner@x.dummyjson.com): 3 orders, $759.43 total, $253.14 average</w:t>
      </w:r>
    </w:p>
    <w:p>
      <w:r>
        <w:t>Emily Johnson (emily.johnson@x.dummyjson.com): 3 orders, $759.11 total, $253.04 average</w:t>
      </w:r>
    </w:p>
    <w:p>
      <w:r>
        <w:t>Hannah Robinson (hannah.robinson@x.dummyjson.com): 2 orders, $724.83 total, $362.42 average</w:t>
      </w:r>
    </w:p>
    <w:p>
      <w:r>
        <w:t>Noah Hernandez (noah.hernandez@x.dummyjson.com): 3 orders, $595.58 total, $198.53 average</w:t>
      </w:r>
    </w:p>
    <w:p>
      <w:r>
        <w:t>Logan Torres (logan.torres@x.dummyjson.com): 1 orders, $476.14 total, $476.14 average</w:t>
      </w:r>
    </w:p>
    <w:p>
      <w:r>
        <w:t>Nicholas Bailey (nicholas.bailey@x.dummyjson.com): 3 orders, $474.14 total, $158.05 average</w:t>
      </w:r>
    </w:p>
    <w:p>
      <w:r>
        <w:t>Liam Garcia (liam.garcia@x.dummyjson.com): 1 orders, $459.51 total, $459.51 average</w:t>
      </w:r>
    </w:p>
    <w:p>
      <w:r>
        <w:t>Stella Hughes (stella.hughes@x.dummyjson.com): 3 orders, $447.46 total, $149.15 average</w:t>
      </w:r>
    </w:p>
    <w:p>
      <w:r>
        <w:t>Lincoln Kelly (lincoln.kelly@x.dummyjson.com): 1 orders, $418.51 total, $418.51 average</w:t>
      </w:r>
    </w:p>
    <w:p>
      <w:r>
        <w:t>Luna Russell (luna.russell@x.dummyjson.com): 2 orders, $361.63 total, $180.81 average</w:t>
      </w:r>
    </w:p>
    <w:p>
      <w:pPr>
        <w:pStyle w:val="Heading2"/>
      </w:pPr>
      <w:r>
        <w:t>Bronze Tier Customers</w:t>
      </w:r>
    </w:p>
    <w:p>
      <w:r>
        <w:t>Michael Williams (michael.williams@x.dummyjson.com): 1 orders, $275.23 total, $275.23 average</w:t>
      </w:r>
    </w:p>
    <w:p>
      <w:r>
        <w:t>Harper Kelly (harper.kelly@x.dummyjson.com): 1 orders, $264.85 total, $264.85 average</w:t>
      </w:r>
    </w:p>
    <w:p>
      <w:r>
        <w:t>Aria Roberts (aria.roberts@x.dummyjson.com): 2 orders, $207.85 total, $103.92 average</w:t>
      </w:r>
    </w:p>
    <w:p>
      <w:r>
        <w:t>Gabriel Adams (gabriel.adams@x.dummyjson.com): 3 orders, $182.54 total, $60.85 average</w:t>
      </w:r>
    </w:p>
    <w:p>
      <w:r>
        <w:t>Natalie Harris (natalie.harris@x.dummyjson.com): 1 orders, $120.64 total, $120.64 average</w:t>
      </w:r>
    </w:p>
    <w:p>
      <w:r>
        <w:t>Ella Adams (ella.adams@x.dummyjson.com): 3 orders, $119.78 total, $39.93 average</w:t>
      </w:r>
    </w:p>
    <w:p>
      <w:r>
        <w:t>Benjamin Foster (benjamin.foster@x.dummyjson.com): 1 orders, $98.95 total, $98.95 average</w:t>
      </w:r>
    </w:p>
    <w:p>
      <w:r>
        <w:t>Jack Ward (jack.ward@x.dummyjson.com): 1 orders, $75.07 total, $75.07 average</w:t>
      </w:r>
    </w:p>
    <w:p>
      <w:r>
        <w:t>Isabella Anderson (isabella.anderson@x.dummyjson.com): 2 orders, $63.97 total, $31.98 average</w:t>
      </w:r>
    </w:p>
    <w:p>
      <w:r>
        <w:t>Ava Taylor (ava.taylor@x.dummyjson.com): 1 orders, $62.00 total, $62.00 average</w:t>
      </w:r>
    </w:p>
    <w:p>
      <w:r>
        <w:t>Lily Lee (lily.lee@x.dummyjson.com): 2 orders, $51.07 total, $25.54 average</w:t>
      </w:r>
    </w:p>
    <w:p>
      <w:r>
        <w:t>Evan Reed (evan.reed@x.dummyjson.com): 1 orders, $45.00 total, $45.00 average</w:t>
      </w:r>
    </w:p>
    <w:p>
      <w:r>
        <w:t>Mia Rodriguez (mia.rodriguez@x.dummyjson.com): 2 orders, $28.03 total, $14.02 average</w:t>
      </w:r>
    </w:p>
    <w:p>
      <w:r>
        <w:t>Avery Perez (avery.perez@x.dummyjson.com): 1 orders, $27.00 total, $27.00 average</w:t>
      </w:r>
    </w:p>
    <w:p>
      <w:r>
        <w:t>Lucas Gray (lucas.gray@x.dummyjson.com): 1 orders, $13.61 total, $13.61 average</w:t>
      </w:r>
    </w:p>
    <w:p>
      <w:r>
        <w:t>Abigail Rivera (abigail.rivera@x.dummyjson.com): 1 orders, $11.18 total, $11.18 average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
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Cross-Sector Stock Analysis Report</w:t>
      </w:r>
    </w:p>
    <w:p>
      <w:r>
        <w:t>Report generated on 2026-03-06</w:t>
      </w:r>
    </w:p>
    <w:p>
      <w:r>
        <w:t>Analysis of 5 stocks across multiple sectors.</w:t>
      </w:r>
    </w:p>
    <w:p>
      <w:pPr>
        <w:pStyle w:val="Heading2"/>
      </w:pPr>
      <w:r>
        <w:t>Stock Overview</w:t>
      </w:r>
    </w:p>
    <w:p>
      <w:pPr>
        <w:pStyle w:val="Heading3"/>
      </w:pPr>
      <w:r>
        <w:t>AMZN - Amazon.com, Inc.</w:t>
      </w:r>
    </w:p>
    <w:p>
      <w:r>
        <w:t>Sector: Consumer Cyclical</w:t>
        <w:br/>
        <w:t>Current Price: $218.94</w:t>
        <w:br/>
        <w:t>Market Cap: $2,350,303,674,368</w:t>
        <w:br/>
        <w:t>52-Week Range: $161.38 - $258.60</w:t>
      </w:r>
    </w:p>
    <w:p>
      <w:pPr>
        <w:pStyle w:val="Heading3"/>
      </w:pPr>
      <w:r>
        <w:t>GOOGL - Alphabet Inc.</w:t>
      </w:r>
    </w:p>
    <w:p>
      <w:r>
        <w:t>Sector: Communication Services</w:t>
        <w:br/>
        <w:t>Current Price: $300.88</w:t>
        <w:br/>
        <w:t>Market Cap: $3,639,745,445,888</w:t>
        <w:br/>
        <w:t>52-Week Range: $140.53 - $349.00</w:t>
      </w:r>
    </w:p>
    <w:p>
      <w:pPr>
        <w:pStyle w:val="Heading3"/>
      </w:pPr>
      <w:r>
        <w:t>JNJ - Johnson &amp; Johnson</w:t>
      </w:r>
    </w:p>
    <w:p>
      <w:r>
        <w:t>Sector: Healthcare</w:t>
        <w:br/>
        <w:t>Current Price: $239.63</w:t>
        <w:br/>
        <w:t>Market Cap: $577,484,095,488</w:t>
        <w:br/>
        <w:t>52-Week Range: $141.50 - $251.71</w:t>
      </w:r>
    </w:p>
    <w:p>
      <w:pPr>
        <w:pStyle w:val="Heading3"/>
      </w:pPr>
      <w:r>
        <w:t>JPM - JP Morgan Chase &amp; Co.</w:t>
      </w:r>
    </w:p>
    <w:p>
      <w:r>
        <w:t>Sector: Financial Services</w:t>
        <w:br/>
        <w:t>Current Price: $293.55</w:t>
        <w:br/>
        <w:t>Market Cap: $791,713,873,920</w:t>
        <w:br/>
        <w:t>52-Week Range: $202.16 - $337.25</w:t>
      </w:r>
    </w:p>
    <w:p>
      <w:pPr>
        <w:pStyle w:val="Heading3"/>
      </w:pPr>
      <w:r>
        <w:t>XOM - Exxon Mobil Corporation</w:t>
      </w:r>
    </w:p>
    <w:p>
      <w:r>
        <w:t>Sector: Energy</w:t>
        <w:br/>
        <w:t>Current Price: $150.76</w:t>
        <w:br/>
        <w:t>Market Cap: $628,181,237,760</w:t>
        <w:br/>
        <w:t>52-Week Range: $97.80 - $159.61</w:t>
      </w:r>
    </w:p>
    <w:p>
      <w:pPr>
        <w:pStyle w:val="Heading2"/>
      </w:pPr>
      <w:r>
        <w:t>Summary</w:t>
      </w:r>
    </w:p>
    <w:p>
      <w:r>
        <w:t>The analysis covers 5 stocks. The highest market cap belongs to GOOGL at $3,639,745,445,888. The lowest price stock is XOM at $150.76. Average current price across all stocks is $240.75.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
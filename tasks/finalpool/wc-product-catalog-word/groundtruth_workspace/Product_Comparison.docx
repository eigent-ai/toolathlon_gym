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Catalog vs Store Inventory Comparison</w:t>
      </w:r>
    </w:p>
    <w:p>
      <w:pPr>
        <w:pStyle w:val="Heading1"/>
      </w:pPr>
      <w:r>
        <w:t>Matching Products</w:t>
      </w:r>
    </w:p>
    <w:p>
      <w:r>
        <w:t>Canon M50 Mark II - Supplier Price: $749.99, Store Price: $734.88</w:t>
      </w:r>
    </w:p>
    <w:p>
      <w:r>
        <w:t>JBL Flip 4 Portable Wireless Speaker - Supplier Price: $129.99, Store Price: $120.47</w:t>
      </w:r>
    </w:p>
    <w:p>
      <w:r>
        <w:t>Boult Audio Powerbuds - Supplier Price: $99.99, Store Price: $108.42</w:t>
      </w:r>
    </w:p>
    <w:p>
      <w:r>
        <w:t>AmazonBasics Expanding File Folder - Supplier Price: $8.99, Store Price: $7.41</w:t>
      </w:r>
    </w:p>
    <w:p>
      <w:r>
        <w:t>CraftDev A500MB Portable Paper Trimmer - Supplier Price: $9.49, Store Price: $7.23</w:t>
      </w:r>
    </w:p>
    <w:p>
      <w:r>
        <w:t>AGARO Adjustable Camera Tripod Stand - Supplier Price: $29.99, Store Price: $27.70</w:t>
      </w:r>
    </w:p>
    <w:p>
      <w:r>
        <w:t>Ambrane Mobile Holding Tabletop Stand - Supplier Price: $7.99, Store Price: $6.01</w:t>
      </w:r>
    </w:p>
    <w:p>
      <w:pPr>
        <w:pStyle w:val="Heading1"/>
      </w:pPr>
      <w:r>
        <w:t>Missing Products</w:t>
      </w:r>
    </w:p>
    <w:p>
      <w:r>
        <w:t>Belkin Ultra HD High Speed HDMI Cable - Supplier Suggested Price: $64.99</w:t>
      </w:r>
    </w:p>
    <w:p>
      <w:r>
        <w:t>Sony WH-1000XM5 Wireless Headphones - Supplier Suggested Price: $349.99</w:t>
      </w:r>
    </w:p>
    <w:p>
      <w:r>
        <w:t>Logitech MX Master 3S Mouse - Supplier Suggested Price: $99.99</w:t>
      </w:r>
    </w:p>
    <w:p>
      <w:r>
        <w:t>Samsung T7 Shield Portable SSD 1TB - Supplier Suggested Price: $129.99</w:t>
      </w:r>
    </w:p>
    <w:p>
      <w:r>
        <w:t>Anker PowerCore 26800mAh Battery Pack - Supplier Suggested Price: $65.99</w:t>
      </w:r>
    </w:p>
    <w:p>
      <w:pPr>
        <w:pStyle w:val="Heading1"/>
      </w:pPr>
      <w:r>
        <w:t>Summary</w:t>
      </w:r>
    </w:p>
    <w:p>
      <w:r>
        <w:t>Total products in supplier catalog: 12. Products found in store: 7. Products missing from store: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